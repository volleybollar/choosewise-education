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8A86B"/>
          <w:sz w:val="20"/>
        </w:rPr>
        <w:t>Gemini Notebook Style Library</w:t>
      </w:r>
    </w:p>
    <w:p>
      <w:r>
        <w:rPr>
          <w:b/>
          <w:color w:val="1B2733"/>
          <w:sz w:val="64"/>
        </w:rPr>
        <w:t>140 Prompts for AI Infographics</w:t>
      </w:r>
    </w:p>
    <w:p>
      <w:r>
        <w:rPr>
          <w:i/>
          <w:color w:val="3E4A57"/>
          <w:sz w:val="28"/>
        </w:rPr>
        <w:t>English edition — every style, every directive, fully translated from the Swedish source.</w:t>
      </w:r>
    </w:p>
    <w:p/>
    <w:p>
      <w:r>
        <w:t>This document collects all 140 art-direction prompts that produce the Gemini Notebook infographic styles on choosewise.education. Each prompt is numbered to match the original Swedish library and can be pasted directly into Gemini Notebook, Midjourney, Flux, or any other image generator that accepts long-form directives.</w:t>
      </w:r>
    </w:p>
    <w:p/>
    <w:p>
      <w:r>
        <w:rPr>
          <w:color w:val="3E4A57"/>
          <w:sz w:val="20"/>
        </w:rPr>
        <w:t>Johan Lindström · choosewise.education · Updated April 2026</w:t>
      </w:r>
    </w:p>
    <w:p>
      <w:r>
        <w:br w:type="page"/>
      </w:r>
    </w:p>
    <w:p>
      <w:r>
        <w:rPr>
          <w:b/>
          <w:color w:val="1B2733"/>
          <w:sz w:val="32"/>
        </w:rPr>
        <w:t>How to use these prompts</w:t>
      </w:r>
    </w:p>
    <w:p>
      <w:r>
        <w:t>Each numbered entry below is a complete, stand-alone prompt. Copy the prompt in full and paste it into the image-generation field of your chosen tool. The numbering matches the Swedish library, so the same number produces the same style across languages — useful when you want to A/B the two wordings.</w:t>
      </w:r>
    </w:p>
    <w:p>
      <w:r>
        <w:t>The prompts intentionally preserve English terms that were already anglicised in the Swedish source (glassmorphism, cel-shading, bokeh, HUD, bento grid, etc.) and all colour codes, font sizes, and proportions are kept as-is.</w:t>
      </w:r>
    </w:p>
    <w:p>
      <w:r>
        <w:rPr>
          <w:b/>
        </w:rPr>
        <w:t xml:space="preserve">Licence. </w:t>
      </w:r>
      <w:r>
        <w:t>These prompts are © Johan Lindström, shared under CC BY-NC-SA 4.0. You may use, share, and adapt them for non-commercial purposes with attribution.</w:t>
      </w:r>
    </w:p>
    <w:p>
      <w:r>
        <w:rPr>
          <w:b/>
        </w:rPr>
        <w:t xml:space="preserve">Tip. </w:t>
      </w:r>
      <w:r>
        <w:t>If a generator truncates long prompts, split the prompt at a sentence boundary and send it in two paragraphs — the style tends to survive the split.</w:t>
      </w:r>
    </w:p>
    <w:p>
      <w:r>
        <w:br w:type="page"/>
      </w:r>
    </w:p>
    <w:p>
      <w:r>
        <w:rPr>
          <w:b/>
          <w:color w:val="C8A86B"/>
          <w:sz w:val="28"/>
        </w:rPr>
        <w:t>Style 001</w:t>
      </w:r>
    </w:p>
    <w:p>
      <w:pPr>
        <w:spacing w:after="280"/>
      </w:pPr>
      <w:r>
        <w:t>Create a wide, horizontal "National Geographic-style editorial infographic spread" with a printed magazine feel: a light neutral background (white/off-white) with subtle paper grain, a strict grid and generous margins. At the top, place an elegant, large serif headline left-aligned, followed by a short deck in smaller type, and several small subheadings in small caps/sans-serif that divide the content into clear sections. The imagery should be a mix of photorealistic elements and natural-history/technical illustration: one large central hero motif (photograph or realistic painting) that functions as the "hero", complemented by 2–4 smaller inset figures (circles or rectangles with thin frames) showing magnifications, cutaways or small scene vignettes. Use thin grey annotation lines with dot anchors and discreet arrows connecting text blocks to specific details in the hero motif; keep labels short and precise and avoid thick lines. Include 1–2 clean data visualisations in classic editorial style (thin lines, small axes, discreet legend boxes), plus a small map/overview in one corner with muted colour fields and colour-coded markers. Typography should be highly readable and newspaper-like: serif headlines, body copy in small serif/sans with tight but airy leading, consistent columns, small figure numbers and captions; the colour palette should be sober with mostly black/dark-grey text and sparing accent colours (1–2 muted colours) used only to mark routes, arrows or key points. The overall impression should be a premium science spread: precise alignment, discreet separators, many small informative modules, a realistic hero motif, thin callouts and print-ready quality — no neon/HUD, no glassmorphism, and no hand-drawn sketchnote aesthetic.</w:t>
      </w:r>
    </w:p>
    <w:p>
      <w:r>
        <w:rPr>
          <w:b/>
          <w:color w:val="C8A86B"/>
          <w:sz w:val="28"/>
        </w:rPr>
        <w:t>Style 002</w:t>
      </w:r>
    </w:p>
    <w:p>
      <w:pPr>
        <w:spacing w:after="280"/>
      </w:pPr>
      <w:r>
        <w:t>Create a "cinematic neon news thumbnail" infographic in highly polished 3D illustration style (Pixar/Disney-inspired but more realistic and glossy) with dramatic lighting, strong colour contrast and clear YouTube thumbnail composition. Environment: a futuristic control room / cybersecurity lab in the background with blurred screens, warning icons and digital data panels, all in a purple/blue tone with orange highlights; use heavy depth-of-field so the background is bokeh and focus lies on the main character in the foreground. Main subject: an expressive reporter figure in medium shot with large eyes, soft skin, detailed hair with volume and gloss, gentle rim light; holding a microphone with a simple logo plate, one hand extended toward the camera in a "stop/alert" gesture. Add a large, glowing 3D shield/icon in the background right with a neon-purple outline and a warm orange crack/energy breaking through, plus flying paper sheets / "data sheets" swirling in the air with orange light trails around them (energy rings / trajectories) for a sense of motion. Typography: at the top, a small "BREAKING:" banner in warm orange with glow and motion-blur streaks; beneath it, a massive headline in a white/purple gradient with a strong drop shadow and neon edge glow; use clear hierarchy, few words, large letters, perfect readability. Colour palette: the environment dominated by neon purple, indigo and cyan, accented with warm orange/gold light trails and sparks; use bloom, lens flare, particles and small glowing embers for drama. Style rules: high detail, clean rendering, cinematic lighting, high contrast, clear silhouettes, no flat icons or hand-drawn lines, no low-resolution textures; everything should feel like a premium 3D-animated news poster with cyberpunk glow and a strong clickbait-thumbnail feel.</w:t>
      </w:r>
    </w:p>
    <w:p>
      <w:r>
        <w:rPr>
          <w:b/>
          <w:color w:val="C8A86B"/>
          <w:sz w:val="28"/>
        </w:rPr>
        <w:t>Style 003</w:t>
      </w:r>
    </w:p>
    <w:p>
      <w:pPr>
        <w:spacing w:after="280"/>
      </w:pPr>
      <w:r>
        <w:t>Create a dramatic infographic with "geopolitical war-room / military briefing" imagery: use a satellite/topographical map as a full background (sand/beige/grey sea tones), with clear relief and coastlines, slightly desaturated but with high microcontrast; overlay a futuristic HUD layer with thin cyan/teal lines, coordinate grids, small boxes/panels, minimal number rows and iconic UI markers (all semi-transparent with a faint glow); place 1–2 large location/region labels in all caps (bold condensed sans, white with a dark shadow/outline) directly on the map for instant legibility; add a large, stylised silhouette of an appropriate artefact or 3D render with cool blue rim light and soft motion blur, pointing in toward a hotspot; use strong red/orange arrows and trail lines (thick, high contrast, with light glow) showing direction/movement, plus small warning icons and "target" markers to create tension; place a human presenter as a cut-out half-body on the right edge (studio photo look, neutral clothing, soft edge lighting, subtle cyan rim light from the HUD, light shadow against the background) with a serious facial expression and gaze toward the camera; colour palette: earthy map tones + cyan/teal UI + red warning accents + white headlines, with a cinematic grade, vignette and subtle film grain; composition: full-bleed background map, focus triangulated between the jet, the red arrows and the presenter, high sharpness on main subjects and less sharpness at the periphery; no logos, no real timestamps, no platform branding, no subject-specific place names — just generic large labels and generic HUD language, and no weapons.</w:t>
      </w:r>
    </w:p>
    <w:p>
      <w:r>
        <w:rPr>
          <w:b/>
          <w:color w:val="C8A86B"/>
          <w:sz w:val="28"/>
        </w:rPr>
        <w:t>Style 004</w:t>
      </w:r>
    </w:p>
    <w:p>
      <w:pPr>
        <w:spacing w:after="280"/>
      </w:pPr>
      <w:r>
        <w:t>Create a "Pixar-like 3D business infographic" with warm, soft studio lighting and clear thumbnail hierarchy. Background: a smooth, lightly textured gradient in purple→violet with subtle mist/bokeh and faint out-of-focus office/workshop elements (e.g. a blurred calendar/post-it wall on the left and a construction crane / iconic workshop detail on the right), all with heavy depth-of-field. Main subject: a friendly, characterful person in stylised 3D (large expressive eyes, soft skin, high level of detail), placed in the centre/lower third, leaning forward over a table and holding up a large rolled-out blueprint; the blueprint should be bright blue with thin white "technical drawing" lines, schematic gears/icons and grids, and a couple of large 3D gears "popping" out of the blueprint (tactile effect). Foreground props: a clipboard with checklist boxes, tools (a wrench), a hard hat, small papers — all in soft plastic/metal with light speculars and rounded edges. Typography: a large headline at the top in heavy sans-serif, two lines, the first word in white and the second keyword in warm orange/gold; add a subtle drop shadow and light glow for readability against the purple background. Colour palette: dominant purple/violet background, accent colours in orange/gold (gears, highlights, headline accent) and blue (the blueprint); keep everything clean, saturated but not neon, with premium 3D rendering, soft bloom, mild film grain and clear separation between foreground/mid-ground/background. Style rules: no flat illustrations, no hand-drawn lines, no photorealism — only highly polished stylised 3D, cinematic DOF.</w:t>
      </w:r>
    </w:p>
    <w:p>
      <w:r>
        <w:rPr>
          <w:b/>
          <w:color w:val="C8A86B"/>
          <w:sz w:val="28"/>
        </w:rPr>
        <w:t>Style 005</w:t>
      </w:r>
    </w:p>
    <w:p>
      <w:pPr>
        <w:spacing w:after="280"/>
      </w:pPr>
      <w:r>
        <w:t>Create a photorealistic, documentary still of a classroom in daylight with a calm, natural mood: neutral beige walls, a large green chalkboard area with visible chalk smears and eraser marks, a window along the left side letting in soft, diffuse side light, plus a ceiling fixture and a small wall-mounted speaker above the board. The camera should be placed at student eye level with a slightly wide lens (around 28–35mm), level horizon and realistic sense of depth; the colour grading should be mild and natural with slightly muted tones and subtle film grain, like a still from a school-environment photo essay. On the chalkboard there should be a large, hand-drawn chalk illustration in an anime/manga feel (done entirely with chalk, with visible chalk strokes, layers, shading and coloured chalks) dominating the centre of the board, plus a few handwritten characters/words in white chalk on the right-hand side; no printed typefaces or digital graphics. In the foreground, a worn teacher's desk with a chalk box / boxes, several coloured chalks scattered around and a classic chalkboard eraser, all photorealistic with small scratches, dust and signs of use. Emphasise the contrast between the rough, tactile chalk texture and the soft, real classroom environment; avoid stylised illustration, 3D render, neon lighting or a perfect "studio feel" — it should feel like a genuine, everyday school photograph with authentic materials, natural light and realistic details.</w:t>
      </w:r>
    </w:p>
    <w:p>
      <w:r>
        <w:rPr>
          <w:b/>
          <w:color w:val="C8A86B"/>
          <w:sz w:val="28"/>
        </w:rPr>
        <w:t>Style 006</w:t>
      </w:r>
    </w:p>
    <w:p>
      <w:pPr>
        <w:spacing w:after="280"/>
      </w:pPr>
      <w:r>
        <w:t>Create an infographic with an extremely clean, click-friendly "creator" aesthetic: a background in bright sun-yellow with radial sunburst rays (perfectly symmetrical, high contrast, slight gradient toward the centre), minimal noise and super-crisp edges; a cut-out person in medium shot placed on the right, well-lit and colour-corrected for warm skin tones, with a strong white outline (sticker-cutout) + soft drop shadow so the subject pops from the background; text design as "stickers": several rectangular/rounded text plates stacked diagonally in the upper left, each plate with a white or light-grey fill and a strong black/deep-grey shadow, slight perspective/tilt for dynamism; typography in ultra-heavy all caps, modern sans-serif / impact-style, highly legible from a distance, with strong colour coding (e.g. one plate in red signalling a "YouTube" feel) and the rest in black/dark-grey on a light background; clear hierarchy (3–5 words max total), generous margins, no fine print, no icons that steal focus, no logos or watermarks — maximally "clean + punchy" with hard contrast, sharp outlines and clear separation between text blocks, subject and background.</w:t>
      </w:r>
    </w:p>
    <w:p>
      <w:r>
        <w:rPr>
          <w:b/>
          <w:color w:val="C8A86B"/>
          <w:sz w:val="28"/>
        </w:rPr>
        <w:t>Style 007</w:t>
      </w:r>
    </w:p>
    <w:p>
      <w:pPr>
        <w:spacing w:after="280"/>
      </w:pPr>
      <w:r>
        <w:t>Create a wide, horizontal "dark-mode cinematic infographic" in premium YouTube/finance-explainer style with a deep black/dark-graphite background, a subtle circuit-board pattern in the background and soft vignette and glow effects for contrast. At the top, place a large, centred main headline in white bold sans-serif for high legibility, and directly beneath it a top section acting as a summarising header with 2–3 short text blocks and a central hero illustration (semi-3D/illustrated) on a dark gradient plate; use warm accent colours (gold/amber) for key words and headlines in the top section. Below the top section, place a clear mid-heading row as a "framework" banner with thin lines and arrows pointing down toward three main columns. The main layout should consist of three large, equally wide vertical panels side by side with clear headings at the top in accent colours (left red/orange, middle gold/amber, right cyan/teal), where each panel contains a large poster-like illustration in the middle (semi-flat with light 3D, strong lighting, cinematic colour gradients) with a road/journey motif and a destination caption at the bottom; the panels should have clean frames, soft inner shadows and high contrast against the background. Around and between the panels, include many small icon callouts in a "sticker"-like semi-3D style (rocket, brain, calendar, coin, money tree, chart, lock, shopping cart, etc.) with short labels in white text, arranged in organised blocks; use thin lines/separators to group these callouts and keep the text scannable. Typography should be modern sans-serif with clear hierarchy: large headlines, medium block titles, small microcopy lines, and certain words in accent colour; include a few simple equation/icon rows at the bottom of the panels that look like a UI-style "wealth equation" with pictograms and plus/equals signs. The colour palette should be highly polished and contrasting: black/graphite base, white for main text, red/orange for the left theme, gold/amber for the middle, cyan/teal for the right, with subtle bloom/glow around icons and illustrations but without excessive neon HUD; avoid hand-drawn sketches, vintage paper and flat pastels — the goal is an elegant, dark, dramatic, highly structured infographic with three comparative columns, cinematic illustrations, icon blocks and clear typographic guidance.</w:t>
      </w:r>
    </w:p>
    <w:p>
      <w:r>
        <w:rPr>
          <w:b/>
          <w:color w:val="C8A86B"/>
          <w:sz w:val="28"/>
        </w:rPr>
        <w:t>Style 008</w:t>
      </w:r>
    </w:p>
    <w:p>
      <w:pPr>
        <w:spacing w:after="280"/>
      </w:pPr>
      <w:r>
        <w:t>Create a wide, horizontal "dark-mode premium tech explainer" infographic in a highly polished cinematic UI style with a deep black/dark-graphite background and soft hazy gradients, like a modern sci-fi product presentation. At the top, place a large, centred title in clean bold sans-serif in white with a slight blue-tinted accent on certain keywords (subtle colour marking), and beneath the title the entire layout should consist of 5–6 large, organically rounded "glassmorphism" panels (blobby rectangles with soft curves) that flow together in a cohesive cluster, with thin light outlines, mild inner shadow and low opacity so the background shines through. In the centre, place a hero illustration in semi-realistic 3D/CG style: a human brain connected via glowing data threads to a futuristic AI core/chip, with blue-violet luminescence, small particles and subtle bloom. Each panel should have a short heading in white sans-serif with a few words of the heading highlighted in light blue, plus 1–2 lines of body copy in light grey; text should be left-aligned with clear hierarchy and plenty of breathing room. The panels should contain occasional iconic mini-scenes in the same 3D-CG style (brain profile, chip above a brain, two profiles exchanging data, UI screen, control room) with cool blue/cyan glow and soft shadows; use consistent highlights, a metallic material feel and subtle neon lines without becoming aggressive HUD. Add soft glowing lines/streams that visually connect the panels toward the centre, plus discreet bokeh dots and light trails in the background for cinematic depth. The colour palette should be controlled and futuristic: white and light-grey text, cyan/teal and blue-violet accents, with lots of black negative space; avoid warm colours, hand-drawn style, vintage, flat vector icons and hard boxes — the goal is an elegant, dark, high-tech infographic with glass panels, 3D brain/AI imagery, blue glow and premium presentation finish.</w:t>
      </w:r>
    </w:p>
    <w:p>
      <w:r>
        <w:rPr>
          <w:b/>
          <w:color w:val="C8A86B"/>
          <w:sz w:val="28"/>
        </w:rPr>
        <w:t>Style 009</w:t>
      </w:r>
    </w:p>
    <w:p>
      <w:pPr>
        <w:spacing w:after="280"/>
      </w:pPr>
      <w:r>
        <w:t>Create a "galaxy neon glassmorphism" edtech infographic in premium dark-mode style with a space background: a deep dark-blue/purple gradient transitioning to black, filled with small stars, bokeh dots and shimmering particles plus soft nebula sweeps in cyan, magenta and violet. At the top, place a logo-like badge with a simple icon and a large product title in modern sans-serif (white/light grey) with a subtle gradient sheen, plus a smaller tagline beneath; in one corner, a small "By …" label can sit in a rounded pill badge. The layout should be built from several large, rounded "glass" cards/panels with a semi-transparent background, soft inner shadow, thin light outlines and strong neon accents at the edges (cyan/teal, magenta, purple, green), where each panel contains a heading in bold sans-serif and 1–2 lines of body copy in light grey; certain keywords in the headings can have a gradient colour. Between the panels, soft coloured flow arrows/paths (sweeping gradient bands) should indicate progression downward, with small star sparks around the arrows to reinforce a magical tech feel. Include a large hero illustration near the top/right: a stack of books with one open and radiating rainbow-coloured light and sparks, in semi-3D/illustrated style with glow and soft shadows, but no photorealism. The sections should have clear heading rows that function as "chapter headings" (e.g. "What is…", "Key features", "Why use…"-style) in larger text, and beneath them 3–5 feature cards in varying accent colours; each feature card should have a small icon badge on the left (flat/semi-flat with glow) and text on the right. At the very bottom, place a row of 3 smaller cards in different colour themes summarising benefits, with the same glassmorphism and neon glow. Keep typography consistently sans-serif, highly readable, with plenty of padding and even spacing; use glow/bloom in a controlled way so it feels elegant, not HUD-overdone. Avoid vintage paper, hand-drawn sketches, hard black outlines and flat corporate cards without glow; the goal is a stylish, space-inspired, neon-glass infographic with a starry background, rainbow light, rounded glass panes, gradient arrows and premium app-marketing finish.</w:t>
      </w:r>
    </w:p>
    <w:p>
      <w:r>
        <w:rPr>
          <w:b/>
          <w:color w:val="C8A86B"/>
          <w:sz w:val="28"/>
        </w:rPr>
        <w:t>Style 010</w:t>
      </w:r>
    </w:p>
    <w:p>
      <w:pPr>
        <w:spacing w:after="280"/>
      </w:pPr>
      <w:r>
        <w:t>This design vision is characterised by a modern, analytical tonality that conveys a sense of order and professional digital structure. The visual framework rests on a dark base in the shade #121212, where text in #1A1A1A and a prominent purple accent in #7C3AED create a distinctive expression. To build harmonious depth, a secondary palette is used consisting of mint green (#5D9C83), pale yellow (#FDFDBC), light purple (#EBE6FF), dark grey (#565656) and a soft pink tone (#F8D7DA). The imagery itself is defined by a so-called Bento grid, where the information is divided into modular blocks with generously rounded corners of around 24 pixels. These information cards in pastel colours contrast effectively against the dark surroundings and create a clear hierarchy. Surfaces have a smooth, digitally matte finish with hints of glass-like effects and subtle colour shifts, while the diffuse, even lighting produces gentle shadows that separate the layers. Graphically, minimalist outline icons, abstract 3D elements and elegant Bezier curves with gradient fills in the charts are used to visualise data cleanly. Typography is based on a geometric sans-serif in a modern Grotesque spirit with airy letter-spacing, where bold weight is used to emphasise metrics while labels are kept at a regular weight to guarantee optimal readability throughout the analytical interface.</w:t>
      </w:r>
    </w:p>
    <w:p>
      <w:r>
        <w:rPr>
          <w:b/>
          <w:color w:val="C8A86B"/>
          <w:sz w:val="28"/>
        </w:rPr>
        <w:t>Style 011</w:t>
      </w:r>
    </w:p>
    <w:p>
      <w:pPr>
        <w:spacing w:after="280"/>
      </w:pPr>
      <w:r>
        <w:t>Create a vertical, mobile-friendly "galaxy neon glassmorphism" product infographic in premium dark-mode style with a space background: a deep dark-blue→purple→black gradient with stars, bokeh dots and small shimmering particles, plus soft wave forms/nebula sweeps in cyan, magenta and violet along the edges and at the bottom. At the top, place a headline in modern bold sans-serif in a light colour with a subtle gradient sheen, followed by a short tagline in smaller type. Beneath this, place a clear section heading, e.g. "What is …?" in large type with certain words in gradient (e.g. cyan→magenta), followed by 2–3 lines of body copy in light grey on a large, rounded glass panel (semi-transparent, soft inner shadow, thin neon edge). Next, a heading such as "Key features" should be followed by four large rounded feature cards in a 2x2 arrangement, where each card has its own accent colour (purple, cyan, orange, green) as edge glow, an icon badge on the left (flat/semi-flat with glow), a short bold heading and 1–2 lines of description; the cards should have clear padding, soft shadows and consistent glassmorphism with a light reflection. Add sweeping gradient arrows/paths between sections (thin neon curves) and small star sparks around the arrows to give a "magical tech" feel. Further down, a heading such as "Why use …?" should be followed by three smaller cards in a row in the same glass style and different accent colours, each with a simple icon and a short benefit caption. At the very bottom, a discreet footer line in small light text can sit on a soft wave-shaped nebula background. Keep typography consistently sans-serif with clear hierarchy (large headlines, medium card titles, small microcopy), and use controlled glow/bloom so it feels elegant and readable, not overdone neon HUD. Avoid vintage, hand-drawn sketches, photorealism and flat corporate cards without glow; the goal is a stylish space-inspired, neon-glass infographic with a starry background, rounded glass panes, gradient accent words, colour-coded feature cards and soft neon arrows guiding the flow.</w:t>
      </w:r>
    </w:p>
    <w:p>
      <w:r>
        <w:rPr>
          <w:b/>
          <w:color w:val="C8A86B"/>
          <w:sz w:val="28"/>
        </w:rPr>
        <w:t>Style 012</w:t>
      </w:r>
    </w:p>
    <w:p>
      <w:pPr>
        <w:spacing w:after="280"/>
      </w:pPr>
      <w:r>
        <w:t>Create a wide, horizontal "museum-grade data art infographic" with a dark, matte, grainy background (charcoal/anthracite with subtle paper texture and light vignetting) and a central, symmetrical compositional approach that feels like an exhibition poster. The main motif should consist of many concentric, rectangular layers/frames nested inside one another like a rainbow portal or arcade (nested rectangles), where each layer is a solid colour bar with a soft, printed finish (muted but distinct spectral colours moving from grey and beige through green, cyan, blue, purple, red, orange, yellow) with a subtle shadow giving a physical "paper-layer" feel; the innermost layers should form a deep portal with an empty dark opening in the centre. From the sides of the portal, black, blocky "data bars" and jagged rectangles should jut out to the left and right in horizontal tiers, like a pixel-art histogram structure cutting into the coloured layers; the bars should be hard, angular and create rhythm, yet remain symmetrically balanced. Place thin, light-grey horizontal guide lines across the entire image connecting left and right, and place small silhouette icons (simple, monochrome nature/animal/category icons) in the margin columns on both sides, with short labels in small white/light-grey sans-serif or light serif; keep typography very discreet and "editorial". In the upper right, place a small text column with a heading and a short explanatory paragraph as a legend/notes, and at the bottom centre a larger title line (e.g. a short project name) in all caps with a short deck in small lines beneath, like a magazine article. Use minimal colour in the text (mostly white/light grey) and let colour exist only in the concentric layers; the whole should feel like data art + scientific visualisation, very clean and sophisticated, with a printed feel, precise margins, clear symmetry and no modern glassmorphism/neon. Avoid photorealism, hand-drawn sketches and flat corporate cards; the goal is a dark, elegant, award-worthy infographic where nested rainbow frames meet black blocky data profiles, thin guide lines and discreet side columns with icons and labels in editorial style.</w:t>
      </w:r>
    </w:p>
    <w:p>
      <w:r>
        <w:rPr>
          <w:b/>
          <w:color w:val="C8A86B"/>
          <w:sz w:val="28"/>
        </w:rPr>
        <w:t>Style 013</w:t>
      </w:r>
    </w:p>
    <w:p>
      <w:pPr>
        <w:spacing w:after="280"/>
      </w:pPr>
      <w:r>
        <w:t>Create a wide, horizontal "dark science classroom infographic" with a black/dark-grey background, subtle grain and a central hero illustration glowing in neon cyan: a large, abstract technical model with several elliptical orbits/curves intersecting one another and with light points as "particles", with soft glow and light trails giving the feel of energy paths. In the middle of the model, place a clear core/cluster as a small 3D-rendered group of spheres in saturated colours (red/green/white) with realistic specular highlights, so it stands out against the cyan-blue. The layout should be modular: upper left a heading in white sans-serif with a short deck in smaller text beneath; around the hero illustration, several rectangular fact boxes with rounded corners and semi-transparent dark panels, each with a coloured heading strip or accent edge (red/orange/yellow) and 2–4 lines of white body copy. Use thin white connector lines from the fact boxes to specific points on the hero illustration, with small dot anchors; include 1–2 circular inset diagrams (e.g. a small "molecules" image) with a thin frame and a short label. Add a prominent callout with a large numeral in red/orange on the right side (a "fun fact" badge) and a couple of small iconic 3D object images in the corners (e.g. a small sphere/particle render) with short captions. The colour palette should be controlled: cyan/teal glow for the main illustration, white text, and warm accent colours (red/orange/yellow) for headings and badges; avoid glassmorphism with strong blur, avoid hand-drawn sketches, and avoid excessive neon HUD — the goal is a clear, educational, dark-background infographic where a glowing central model is combined with clear colour-coded fact boxes, thin connector lines and occasional 3D insets in editorial science style.</w:t>
      </w:r>
    </w:p>
    <w:p>
      <w:r>
        <w:rPr>
          <w:b/>
          <w:color w:val="C8A86B"/>
          <w:sz w:val="28"/>
        </w:rPr>
        <w:t>Style 014</w:t>
      </w:r>
    </w:p>
    <w:p>
      <w:pPr>
        <w:spacing w:after="280"/>
      </w:pPr>
      <w:r>
        <w:t>Create a modern infographic with minimalist "tech update" imagery: a dark near-black background with a subtle grid and light vignette; the left third consists of a dense pattern of simple, flat human silhouette icons in dark grey (matte, low contrast) arranged in rows/columns; mark exactly one of these silhouettes as "selected" by making it white and giving it a soft cyan/blue neon glow around the outline; place a large mouse pointer/arrow (white/grey, clear shadow and slight perspective) pointing toward the marked figure to create an immediate narrative without text; the right two thirds: create a large, softly glowing blue symbol form (abstract app/play bubble) with strong neon bloom and soft inner glow, placed above or near the headline area; add a clear, large headline in clean, bold sans-serif (white) with a short, simple phrase in 2 lines, centred or right-aligned, with a slight cyan outer glow for readability against the dark background; use clear hierarchy, few elements, large shapes, plenty of negative space, sharp edges and high contrast between the focus objects (white figure + blue neon) and the background (grey icons + grid); colour palette: charcoal/dark-grey base, cyan/electric-blue accent, white highlights; finishing: crisp sharpness, controlled bloom around the neon, subtle film grain; no logos, no watermarks, no small text or timestamps, no photorealistic environmental details — just clean UI iconography and strong visual focus.</w:t>
      </w:r>
    </w:p>
    <w:p>
      <w:r>
        <w:rPr>
          <w:b/>
          <w:color w:val="C8A86B"/>
          <w:sz w:val="28"/>
        </w:rPr>
        <w:t>Style 015</w:t>
      </w:r>
    </w:p>
    <w:p>
      <w:pPr>
        <w:spacing w:after="280"/>
      </w:pPr>
      <w:r>
        <w:t>This design should radiate an authoritative and precise tone with a sense of high security and technical expertise. The visual framework rests on a deep-blue, almost navy-black background (#0a1520) with text in pure white (#ffffff) and a golden accent colour (#eebb55), complemented by a palette consisting of dark teal (#264653), turquoise (#2a9d8f), sky blue (#4ea8de) and muted red (#e76f51). The image style is defined by modular security fields with glowing frames, connecting flow lines and status indicators combined with minimalist iconography. Surfaces have a smooth, digitally matte finish with glass-like panels (glassmorphism) and metallic gradients on the heading fields to reinforce the technical feel. The composition follows a strict grid with a vertical hierarchy in which information flows from top to bottom through clearly segmented operational zones. The lighting creates sophisticated depth through an inner glow from the interface itself, neon glow along the edges and soft backlighting behind the central elements. Framing consists of thin, glowing outlines 1–2 pixels wide in the accent colours around containers that have a semi-transparent dark-teal fill and rounded corners with a radius of 8 pixels. The icons are flat vectors presented either free-standing or enclosed in circles. Typographically, a modern geometric sans-serif in a very heavy weight is used for main headings, while body copy is kept in a clean, readable sans-serif. For labels and emblems, a condensed sans-serif in all caps is used, where the visual hierarchy is governed by gold marking primary sections, white used for content and cyan-blue for sub-labels.</w:t>
      </w:r>
    </w:p>
    <w:p>
      <w:r>
        <w:rPr>
          <w:b/>
          <w:color w:val="C8A86B"/>
          <w:sz w:val="28"/>
        </w:rPr>
        <w:t>Style 016</w:t>
      </w:r>
    </w:p>
    <w:p>
      <w:pPr>
        <w:spacing w:after="280"/>
      </w:pPr>
      <w:r>
        <w:t>Create a wide, horizontal "comic book cover" illustration in classic American adventure-comic style with clear black outlines, clean cel-shading and a printed comic-book feel. The composition should read like a cover: at the top, a large, dramatic title in heavy comic display font with white fill and thick black outline, slight 3D / drop shadow and a secondary tagline beneath in bold all caps; place a small "Mission" tag in a corner as a small box with text. In the centre, three hero-like characters stand in full figure in a triangular "hero pose" composition (one centred and facing forward, two on the sides in varied poses), dressed in expedition/outdoor gear with backpacks, binoculars and gadgets, with clear facial expressions and strong readable silhouettes. Behind them, the background should be divided into several distinct environment sectors radiating like panel wedges or a star-shaped split-screen (e.g. four different nature biomes), separated by white, jagged "burst" forms or panel frames pointing toward the centre; use clear colour fields, distinct horizons and iconic nature details, but keep them stylised and comic-book-like. Add 1–2 speech balloons with black text in classic comic lettering and clear balloon outlines, plus small decorative elements such as splashes, speed lines or a subtle halftone texture in the shadows for a printed feel. The colour palette should be saturated but controlled (turquoise/blue, green, sand/orange, ice blue) with strong contrast against the black outlines; use flat colours with a single shadow level (cel-shading), minimal gradient, and keep everything "print ready" with sharp lines. Avoid photorealism, modern minimalist UI, neon HUD and soft watercolour; the goal is a dynamic comic-book cover with a large title, three characters, split-screen nature backgrounds, speech balloons and classic comic line art.</w:t>
      </w:r>
    </w:p>
    <w:p>
      <w:r>
        <w:rPr>
          <w:b/>
          <w:color w:val="C8A86B"/>
          <w:sz w:val="28"/>
        </w:rPr>
        <w:t>Style 017</w:t>
      </w:r>
    </w:p>
    <w:p>
      <w:pPr>
        <w:spacing w:after="280"/>
      </w:pPr>
      <w:r>
        <w:t>Create a page in manga/anime-inspired comic style with a clear panel layout (a grid of 6 panels: three rows where the two top rows each have two wide panels and the bottom row has two smaller panels per side), where the left side of each row looks like a black-and-white manga version and the right side a colour anime version of the same panel (mirrored composition). The line work should be clean and expressive with clear outlines, chibi/childishly proportioned figures (large eyes, soft faces, small noses), and classic manga effects such as screentone/halftone shading in the black-and-white panels and dynamic speed lines / radial "burst" backgrounds in both black-and-white and colour. Use large onomatopoeic sound words in every panel (e.g. "ZAP!", "WOOSH!", "DING!") in hand-drawn comic typography with a thick outline and slight shadow; in the colour panels, the text can have a gradient/glow matching the effect (blue electric glow, warm orange glow). The imagery should be playful and magical: exaggerated energy effects (electric arcs, sparks, glowing aura around objects), clear reaction expressions on the figures (focused look, surprise, joy) and small "kawaii" markers (sweat drop, heart bubble, small stars) in the background. The right-hand colour panel should have clear but soft anime colours with cel-shading (flat colour fields + a single shadow level), a warm background gradient (sunset tones) in one panel, a cool neon-blue background in another, and strong light effects around the magical elements; the black-and-white left side should use greyscale with screentone dots and clear white highlights. Keep backgrounds simple and scene-focused, with lightly framed panels (black panel borders, white gutter) and a clean, print-ready comic finish; avoid photorealism, 3D render, minimalist infographic, or modern UI aesthetic — it should feel like a professional manga page with parallel "before/after colorisation" panels, dynamic effects, clear storytelling and strong comic sound words.</w:t>
      </w:r>
    </w:p>
    <w:p>
      <w:r>
        <w:rPr>
          <w:b/>
          <w:color w:val="C8A86B"/>
          <w:sz w:val="28"/>
        </w:rPr>
        <w:t>Style 018</w:t>
      </w:r>
    </w:p>
    <w:p>
      <w:pPr>
        <w:spacing w:after="280"/>
      </w:pPr>
      <w:r>
        <w:t>Tone and feel: the aesthetic should be powerful, dramatic and educational with a markedly expressive, action-packed character. Visual Identity: Primary background: #FFFFFF (pure white). Primary text colour: #000000 (black). Accent colour: #FF3333 (intense red). Secondary colour palette: #E0E0E0, #999999, #505050 (greyscale for depth). Image style and character. Graphic traits: manga-inspired character design is combined with speed lines (beta flash), jagged speech balloons and onomatopoeic sound effects. Shading is handled through classic halftone patterns. Structure and finish: the surface should convey the feel of newspaper or manga paper with visible dot rasters and coarse brushed ink strokes. Composition and light. Layout: a vertical flow of comic panels where figures burst out of the frames and information is presented in dense clusters. Lighting: high ink contrast, dramatic shading via cross-hatching and screentones, plus glowing energy-aura effects. Technical execution. Line work: sharp, emotional lines of varying width, like the trace of a classic steel nib. Shading technique: a combination of halftone dots and linear hatching. Visual effects: motion lines, starbursts and impact flashes. Typography. Headlines: heavy Impact Gothic or a style inspired by graphic sound effects in manga. Body copy: clean, readable sans-serif optimised for placement inside speech balloons. Styling: a white outer glow or outline is used to create contrast against detailed backgrounds. Emphasis: varying text size and uneven edges are used to visualise shouts or particularly important words.</w:t>
      </w:r>
    </w:p>
    <w:p>
      <w:r>
        <w:rPr>
          <w:b/>
          <w:color w:val="C8A86B"/>
          <w:sz w:val="28"/>
        </w:rPr>
        <w:t>Style 019</w:t>
      </w:r>
    </w:p>
    <w:p>
      <w:pPr>
        <w:spacing w:after="280"/>
      </w:pPr>
      <w:r>
        <w:t>This design should radiate high energy and satirical sharpness through an action-packed, cinematic retro manner drawing inspiration from classic comic-book worlds. The visual identity rests on a warm bone-white background tone in colour code #F9F7E8, where text in near-total black (#050505) and an intensely yellow accent colour (#FCEE21) create a powerful contrast against a palette of deep red (#E62E2D), saturated blue (#2A5CAA), skin-toned beige (#D4A578) and earthy brown (#5C4535). The image style is characterised by a sequential narrative with panels, speech balloons and jagged explosion fields, where the figures are given exaggerated superhero anatomy and defined by heavy black outlines. The texture should simulate grainy vintage print on newsprint with hints of ink bleed and entirely flat colour fills without gradients. The composition consists of a dense grid of comic panels beneath a dominant main headline, where dynamic action poses are allowed to overlap the panels to create movement. The lighting is flat but dramatic with solid black shadows in inked chiaroscuro style and expressive lines of varying thickness. Onomatopoeic sound effects such as "BUM!" and "PRASK!" in jagged star forms reinforce the visual expression. Typographically, hand-drawn block letters are used for headlines and an all-caps, hand-lettering-inspired comic text in the speech balloons, where the letters have a worn character and a deliberately irregular placement to reinforce the analogue feel.</w:t>
      </w:r>
    </w:p>
    <w:p>
      <w:r>
        <w:rPr>
          <w:b/>
          <w:color w:val="C8A86B"/>
          <w:sz w:val="28"/>
        </w:rPr>
        <w:t>Style 020</w:t>
      </w:r>
    </w:p>
    <w:p>
      <w:pPr>
        <w:spacing w:after="280"/>
      </w:pPr>
      <w:r>
        <w:t>This design should be imbued with an energetic, satirical tone full of speed and a distinct retro-cinematic feel. The visual identity rests on a warm bone-white background colour (#F9F7E8) with text in deep black (#050505) and a luminous yellow accent colour (#FCEE21), supported by a palette consisting of red (#E62E2D), blue (#2A5CAA), skin-toned beige (#D4A578) and earthy brown (#5C4535). The imagery is characterised by a sequential storytelling style with comic panels, speech balloons and jagged explosion clouds, where the figures are given exaggerated superhero anatomy and defined by heavy black outlines. The texture should simulate old newsprint with distinct paper structure and a discreet sense of ink bleed, while the colouring is kept entirely flat without any gradients. The composition consists of a dense grid of panels beneath a dominant main headline, where dynamic action poses are allowed to overlap the panels to create movement and life. The lighting is flat but dramatic with heavy, solid black shadows in classic inked chiaroscuro style and expressive outlines of varying line thickness. Onomatopoeic sound effects such as "PANG!" and "BOM!" in jagged star forms reinforce the visual expression. Typographically, hand-drawn block letters are used for headlines and an all-caps, hand-lettering-inspired comic text in the speech balloons, where the letters have a worn character and deliberately irregular placement to reinforce the authentic analogue feel.</w:t>
      </w:r>
    </w:p>
    <w:p>
      <w:r>
        <w:rPr>
          <w:b/>
          <w:color w:val="C8A86B"/>
          <w:sz w:val="28"/>
        </w:rPr>
        <w:t>Style 021</w:t>
      </w:r>
    </w:p>
    <w:p>
      <w:pPr>
        <w:spacing w:after="280"/>
      </w:pPr>
      <w:r>
        <w:t>This design should radiate a heroic, energetic tonality that combines an authoritative character with an engaging nostalgic feel, deeply rooted in classic comic-book aesthetics. The visual base rests on an intensely yellow background (#FFDD00) where deep black text (#000000) and a powerful red accent colour (#FF3333) create immediate visual impact. The imagery is defined by heavy black ink outlines and shadow patterns in the form of Ben-Day dots, complemented by speech balloons, dramatic action explosions and dynamic motion lines framing the different comic panels. The surface should emulate a vintage daily newspaper with clear halftone rasters and flat colour fills broken up by heavy, graphic shadows. The composition is centred on a heroic main subject forming the focal point, from which informative references radiate outward in the form of dynamic clouds, jagged speech balloons and short comic strips. The lighting is flat and illustrative with high-contrast, hard shadows and a distinct edge light to define volume, while the line work consists of bold ink strokes of varying width emulating hand-drawn comic artwork. The background is reinforced by sunburst effects and halftone gradients creating depth and pulling the gaze toward the centre, where playful sketched icons are also integrated directly into the narrative flow. Typographically, a massive, condensed display style is used for headlines in all caps, often with three-dimensional effects or extra thick outlines, while body copy is kept in a readable sans-serif in classic comic style. To emphasise important points, italic or slanted text is used, placed inside white or colourful speech balloons, ensuring the message appears both authoritative and lively.</w:t>
      </w:r>
    </w:p>
    <w:p>
      <w:r>
        <w:rPr>
          <w:b/>
          <w:color w:val="C8A86B"/>
          <w:sz w:val="28"/>
        </w:rPr>
        <w:t>Style 022</w:t>
      </w:r>
    </w:p>
    <w:p>
      <w:pPr>
        <w:spacing w:after="280"/>
      </w:pPr>
      <w:r>
        <w:t>Atmosphere and tonality: the aesthetic should be imbued with a lively and satirical feel that is markedly action-oriented with a distinct retro-cinematic undertone. Graphic Profile. Background shade: #F9F7E8. Primary text colour: #050505. Accent colour: #FCEE21. Supporting colour palette: #E62E2D, #2A5CAA, #D4A578, #5C4535. Imagery and execution. Defining traits: the composition is built on narrative panels in sequence with classic speech balloons and pointy explosion clouds. Use heavy black outlines and exaggerated superhero anatomy to reinforce the graphic expression. Texture and surface: the surface should simulate old-fashioned newsprint with visible grain and ink that appears to have bled into the fibres. The colouring should consist of solid, flat colour fields without any gradients or soft transitions whatsoever. Composition and lighting: use a dense multi-panel grid with a dominant main headline at the top. Create dynamism by letting action poses overlap the panels. Lighting should be flat and illustrative with deep, solid black shadows (ink-based chiaroscuro). Lines and special effects: work with thick, expressive ink lines varying in weight. Include onomatopoeia such as 'BAM!' and 'ZAP' placed in jagged star forms. Typography. Headlines: hand-drawn, heavy block text. Body copy: hand-lettered comic-book typeface in all caps. Style: the letters should have a weathered, bold character with a deliberately irregular placement inside the speech balloons.</w:t>
      </w:r>
    </w:p>
    <w:p>
      <w:r>
        <w:rPr>
          <w:b/>
          <w:color w:val="C8A86B"/>
          <w:sz w:val="28"/>
        </w:rPr>
        <w:t>Style 023</w:t>
      </w:r>
    </w:p>
    <w:p>
      <w:pPr>
        <w:spacing w:after="280"/>
      </w:pPr>
      <w:r>
        <w:t>This design should be imbued with an energetic, expressive tone that is deeply narrative and strongly educational with a dramatic undertone. The visual identity is built on a clean white base (#FFFFFF) with deep black text and accents (#000000, #1A1A1A), complemented by a scale of greys from dark grey to near white to create depth. The imagery draws inspiration from dynamic manga series with characters in chibi or shonen style acting out the scenarios through an asymmetrical panel structure with diagonal cuts guiding the eye's movement from a chaotic problem toward a clear solution. To create movement and impact, powerful speed lines, hard-hitting explosions and integrated process diagrams are used, all executed with a traditional ink aesthetic where shading is handled through classic raster dots and varying line thickness like a G-pen. The composition exploits high-contrast lighting in black and white with abstract background patterns alternating between darkness and radiance depending on the mood, while visual metaphors such as lightbulbs, gears and sweat drops in jagged speech balloons further clarify the message. Typographically, heavy brush strokes or distorted styles are used for headlines and sound effects in hand-drawn style, while body copy is kept in a clean, rounded sans-serif inside the speech balloons for optimal readability, where important concepts are emphasised through bold weight, larger size and uneven outlines.</w:t>
      </w:r>
    </w:p>
    <w:p>
      <w:r>
        <w:rPr>
          <w:b/>
          <w:color w:val="C8A86B"/>
          <w:sz w:val="28"/>
        </w:rPr>
        <w:t>Style 024</w:t>
      </w:r>
    </w:p>
    <w:p>
      <w:pPr>
        <w:spacing w:after="280"/>
      </w:pPr>
      <w:r>
        <w:t>Create a wide, horizontal "retro arcade pixelpunk" infographic that looks like a 16-bit game / CRT screen with a clear pixel aesthetic, scanlines and a faint screen glow: a dark background, neon frames and glitch pixels in the corners and edges, plus a light vignette as if the image were shown on an old monitor. At the top, place a large title in chunky pixel font with a strong colour gradient (cyan→magenta→yellow) and a glowing outline, like an arcade banner; beneath the title, the layout should be split into two large sections side by side: the left half the "problem" part in darker, more chaotic neon (purple/blue) with pixelated lightning bolts, warning icons and small scene panels, and the right half the "solution" part in a lighter, more hopeful pixel world (green/blue) with a pixelated landscape background and three distinct step cards. Build the left side as a vertical stack of 3–4 pixel panels with neon-framed borders, small pixelated characters/robots, UI badges (e.g. "health bars", small dialogue bubbles, warning signs) and short text strips in pixel font; include small "consequence" boxes and icons such as coins, shield, documents and warning triangle, all in the same 16-bit style. In the middle between the halves, place a large pixelated "risk path": a neon zigzag path or energy stream filled with question marks leading from left to right, with glow and small particles, like a game track. On the right, place three equally sized step panels in a row or in a 2x2-like block with clear numerals (1–3) and headings in pixel font, each with a large simple pixel icon (e.g. magnifying glass, brain/shield, search box) and a small "supporting detail" text strip beneath; use brighter colours, green fields, blue sky and clear checkmark symbols to signal "safe". The colour palette should be pure pixelpunk: neon cyan, magenta, purple, electric blue, lime green and warm yellow, with clear 1–2 pixelated shadow levels (no soft photo gradient), and all graphics should have pixel edges and consistent tile/pixel resolution. Add small decorative retro elements: pixelated stars, glitch blocks, "HUD" corner markers, and a discreet frame around the whole image resembling a game-console overlay. Avoid vector cleanliness, photorealism, hand-drawn sketches and modern minimalist UI — the goal is a gamified, arcade-like pixel infographic with CRT feel, neon frames, pixel typography, scene panels on the left, three action steps on the right and a neon question-mark path tying them together.</w:t>
      </w:r>
    </w:p>
    <w:p>
      <w:r>
        <w:rPr>
          <w:b/>
          <w:color w:val="C8A86B"/>
          <w:sz w:val="28"/>
        </w:rPr>
        <w:t>Style 025</w:t>
      </w:r>
    </w:p>
    <w:p>
      <w:pPr>
        <w:spacing w:after="280"/>
      </w:pPr>
      <w:r>
        <w:t>Create a wide, horizontal tech comparison infographic in modern "UI cards/dashboard" style. The background should be light (white to very light grey) with subtle shadows. Layout: Top: a large, centred heading in bold sans-serif. Below the heading: a row of 3 equally wide column cards side by side. Each card has rounded corners, soft drop shadow and clear internal padding. Each card should have a top header with a colour gradient and a small icon badge. Directly beneath: a short "tagline/vibe" row (1 sentence). Middle of the card: a larger hero illustration/icon in semi-flat tech style (sticker/emoji feel) representing the card's theme generically. Beneath the hero: 2–3 clear blocks with small headings (bold text) and short bullets (max 2–3 lines per block). At the bottom: a row of small process/pipeline boxes (3–5 small boxes) in UI style with short labels, showing a flow from left to right. Style &amp; graphics: "Card UI" aesthetic: rounded corners, thin separators, pill badges, small icons, consistent spacing. Illustrations in flat/semi-flat vector with soft gradients and a light sheen (not photorealism). Colour palette: three distinct colour themes for the cards (e.g. blue, green, purple/pink). Gradient in the header and mild gradient as the background inside each card. Text dark grey/black for high readability. Typography: sans-serif throughout, clear hierarchy, many short lines, easy to scan. Negative instructions: avoid vintage paper, blueprint line art, dark neon HUD, photorealism, hand-drawn sketch, chaotic collage layout, long paragraphs without block structure.</w:t>
      </w:r>
    </w:p>
    <w:p>
      <w:r>
        <w:rPr>
          <w:b/>
          <w:color w:val="C8A86B"/>
          <w:sz w:val="28"/>
        </w:rPr>
        <w:t>Style 026</w:t>
      </w:r>
    </w:p>
    <w:p>
      <w:pPr>
        <w:spacing w:after="280"/>
      </w:pPr>
      <w:r>
        <w:t>Create a wide, horizontal modern science explainer infographic with a light, clean background (white to very light grey) and lots of whitespace. Layout: Top: a large main headline in bold sans-serif, centred. Below it, a smaller subtitle in lighter weight. In the middle: a large circular hero illustration (abstract natural phenomenon/object), soft 3D feel with swirling gradients and clear depth. Left side: 3 bullet blocks stacked vertically. Right side: 3 bullet blocks stacked vertically. Each bullet block has a small icon/mini-illustration to the left of the text, a short heading and 1–2 sentences of body copy. Add thin, discreet callout lines from some bullet blocks to relevant parts of the hero illustration. Illustration style: polished digital illustration with soft gradients (semi-3D but not photorealistic). No hard outlines; use subtle shadows and soft highlights for separation. Icons and hero should match in style: same material feel and colour depth. Colour palette: base: white/light grey. Accents: deep blue and violet/purple for the hero, with small touches of warm orange/gold in secondary icons for contrast. Overall premium and calm, not neon. Typography &amp; graphic details: sans-serif, clear hierarchy, high readability. Thin grey connector lines. No heavy framing; minimalist layout. Negative instructions: avoid dark background, neon HUD style, vintage paper, hand-drawn sketch, coarse grunge, excessive gradients, photorealism, chaotic diagrams.</w:t>
      </w:r>
    </w:p>
    <w:p>
      <w:r>
        <w:rPr>
          <w:b/>
          <w:color w:val="C8A86B"/>
          <w:sz w:val="28"/>
        </w:rPr>
        <w:t>Style 027</w:t>
      </w:r>
    </w:p>
    <w:p>
      <w:pPr>
        <w:spacing w:after="280"/>
      </w:pPr>
      <w:r>
        <w:t>Create a modern, clinical medical/tech infographic in a wide horizontal layout (16:9). The background should be white to very light blue-grey, with subtle soft light patches and discreet bokeh/glow. Composition: a large centred hero illustration (round/oval shape) divided vertically into two halves. The left half should feel more "internal/schematic/diagnostic" with thin lines, a diagram feel and subtle technical pattern. The right half should feel more "external/optical" with softer shapes, light reflections and glossy gradients. The hero motif should have a soft halo/glow and a few discreet star/spark highlight points. Typography: at the top, a large main headline in bold sans-serif, centred. Beneath it: two section titles in all caps (left and right), also sans-serif. Body copy should be short and easy to read. Callouts &amp; icons: on the left and right sides there should be 2–3 bullet-like callouts with round icon badges (simple pictograms in circles), a short heading line and 1–2 lines of supporting text. Also include a simple bar graph at the bottom of one of the columns with rounded ends and a gradient fill. Illustration style: vector-based, clean and modern, soft gradients, slight 3D depth via shadows and highlights (not photorealistic). Rounded forms, high polish, "Apple Health/biotech" feel. Colour palette: base in white and light blue-grey. Accents in teal/turquoise, cyan, deep blue, with small yellow/gold highlights. Keep everything soft and clinical, no neon colours. Other: lots of air, clear grid, consistent spacing, professional infographic finish. Negative instructions (add at the bottom): avoid photorealism, hard black outlines, serif typefaces, vintage paper, heavy grunge, extremely strong contrasts, neon/UV aesthetic, messy collage layout, overly detailed illustrations.</w:t>
      </w:r>
    </w:p>
    <w:p>
      <w:r>
        <w:rPr>
          <w:b/>
          <w:color w:val="C8A86B"/>
          <w:sz w:val="28"/>
        </w:rPr>
        <w:t>Style 028</w:t>
      </w:r>
    </w:p>
    <w:p>
      <w:pPr>
        <w:spacing w:after="280"/>
      </w:pPr>
      <w:r>
        <w:t>Create a wide, horizontal editorial infographic in "modern vintage textbook" style. Use a parchment/bone-white paper background with subtle grainy print texture. The layout should be strictly organised in blocks/panels with clear hierarchy: a large centred serif main headline at the top, a short subheading beneath the headline, and several sections with serif section headings and short paragraphs of body copy. The imagery should consist of flat vector illustrations with clear outlines, simplified forms and soft shading (light drop shadow) so that objects feel like cut-out elements on paper. Place icon clusters (e.g. generic symbols/objects/emblems) above or next to each text panel. Create a two-tone composition: the left part light/neutral on parchment, the right part with large accent panels in dark navy and brick red/oxblood. Add discreet radial chart lines/rings in the background near the centre for an analytical infographic feel. Use sweeping ribbons/curves as visual connections between sections, and a stylised crack/cleft that graphically divides two areas. Colour palette: bone-white/parchment, warm grey, sand beige; accents in navy and brick red; small accents in ochre/gold and soot grey. Keep the colours muted and printed, not neon. Typography: large classic serif for the main headline, smaller serif for subheadings, readable body copy. Clear margins, even grid, consistent spacing. The final result should feel like a professional textbook infographic: clean, educational, icon-based, with a subtle paper feel and printed finish. Negative instructions (feel free to add): avoid photorealism, 3D render, strong gloss reflections, neon colours, futuristic UI style, chaotic layout, excessive gradients, hand-drawn sketch style, comic cartoon with large faces.</w:t>
      </w:r>
    </w:p>
    <w:p>
      <w:r>
        <w:rPr>
          <w:b/>
          <w:color w:val="C8A86B"/>
          <w:sz w:val="28"/>
        </w:rPr>
        <w:t>Style 029</w:t>
      </w:r>
    </w:p>
    <w:p>
      <w:pPr>
        <w:spacing w:after="280"/>
      </w:pPr>
      <w:r>
        <w:t>Create a wide, horizontal vintage field-guide/national-park infographic with a clear poster feel. Use a warm beige/cream paper background with subtle grainy paper texture and a light "print" finish. Layout: place a thin frame around the entire design. Top: a large centred serif main headline and a thin line beneath. Build the rest in 3 distinct horizontal bands with consistent grid and strong order: Upper band: 5–6 small panel cards in a row (light sage/olive tone) with large dark-grey silhouettes (flat icons) and a short heading + a small "key fact" badge in each card. Middle band: one or two diagram blocks in vintage style (long horizontal bars/lines, simple gauge/indicator with a needle), with small silhouette icons at the ends. Bottom band: a "snapshot" row with repeated small silhouettes as pictograms (small icons in a series) and a row of numbers beneath — keep it as a general infographic layout (not subject-specific). Illustration style: use flat silhouette graphics (1–2 colours), minimal detail, no photorealism. Forms should be sturdy and recognisable, with soft corners and clean edges. No 3D effects; at most a subtle shadow for separation. Typography: classic serif for headings and section titles (ideally with a small-caps feel). Body copy small, tight and fact-box-like. Section headings centred with small decorative flourishes/lines on the sides. Colour palette: warm paper (beige/cream), muted sage/olive in panel backgrounds, dark grey/charcoal for silhouettes and text, small accents in sepia/brown. Finish: everything should feel like a printed visitor-centre poster: clean, educational, retro, calm, with subtle paper texture and clear frames. Negative instructions: avoid modern neon/tech style, strong gradients, photorealism, 3D render, glossy highlights, sans-serif "app" UI, messy collage layout, strongly saturated colours.</w:t>
      </w:r>
    </w:p>
    <w:p>
      <w:r>
        <w:rPr>
          <w:b/>
          <w:color w:val="C8A86B"/>
          <w:sz w:val="28"/>
        </w:rPr>
        <w:t>Style 030</w:t>
      </w:r>
    </w:p>
    <w:p>
      <w:pPr>
        <w:spacing w:after="280"/>
      </w:pPr>
      <w:r>
        <w:t>Create a wide, horizontal "before → after" instructional graphic in clean anime/manga-inspired illustration style with soft, warm beige backgrounds and a simple layout. On the left, place a large full-body or half-body portrait illustration of a young anime character in clean line art: thin dark outlines, soft cel-shading (1–2 shadow levels), warm colours, and minimal background detail; the character should have large expressive eyes, simplified facial features and slightly tousled hair, in a relaxed pose. Beneath the left image, a simple label in black sans-serif should sit centred (e.g. "Input"), and between left and right a clear black arrow with a soft curve should point from left to right. On the right, place an "output" panel resembling a grid of 2 rows × 3 columns with six equally sized rectangular frames (thin grey lines) on the same warm beige background, where the same anime character is shown in six different full-body poses in each frame; each frame should have a short pose title beneath in small black sans-serif, and the heading/labels should be consistent and clean. Beneath the entire right-hand panel, a larger label in black sans-serif should sit centred (e.g. "Output"). The whole image should have lots of whitespace, a neutral colour scale, no gradients in the background, no photorealistic elements and no UI cards with shadows; it should feel like a simple instructional page from a textbook/exercise sheet with anime illustrations, consistent line art, soft cel-shading and clear left-to-right transformation via arrow and labels.</w:t>
      </w:r>
    </w:p>
    <w:p>
      <w:r>
        <w:rPr>
          <w:b/>
          <w:color w:val="C8A86B"/>
          <w:sz w:val="28"/>
        </w:rPr>
        <w:t>Style 031</w:t>
      </w:r>
    </w:p>
    <w:p>
      <w:pPr>
        <w:spacing w:after="280"/>
      </w:pPr>
      <w:r>
        <w:t>Create a modern infographic with "tech tutorial" imagery: a dark, soft gradient background in blue-green/teal fading toward near-black at the edges (subtle vignette), high contrast and a clear neon-glow aesthetic; divide the composition into two distinct zones: the left side shows a stylised "UI/whiteboard" panel with rounded corners and a glassy/semi-transparent look (glassmorphism) where three simple, flat neon icons are stacked vertically (video-play icon, image/landscape icon, sound/waves icon), each icon in its own colour tone (cyan/green/purple) with soft outer glow and thin lines; from the icons, three light rays/energy flows (gradient trails) should sweep diagonally in toward the centre, like colourful fibre-optic ribbons with small particles/sparkles and motion blur, pointing toward a central "hub"; in the centre: a clean, rounded square app icon (white plate with soft shadow) with a simple, colourful four-point/diamond shape in the middle, surrounded by a thin network pattern of nodes and lines (constellation feel) in cyan/white with a faint glow; the right side: a large, friendly portrait photograph of a smiling person in medium shot close to the camera, well-lit with soft key light and slight rim light, natural skin tone, sharp focus on the face and a slightly softer background, dressed in a simple sweater, placed so the face dominates the right third; add a discreet edge separation (outline/glow) around the person so they pop from the background; overall colour and light treatment: crisp sharpness, clear edges, subtle bloom on neon elements, no small text or details requiring reading, clean and educational iconography, dynamic arrows/streams leading the eye from left icons → centre hub → face; no logos, no watermarks, no UI controls, no timestamps.</w:t>
      </w:r>
    </w:p>
    <w:p>
      <w:r>
        <w:rPr>
          <w:b/>
          <w:color w:val="C8A86B"/>
          <w:sz w:val="28"/>
        </w:rPr>
        <w:t>Style 032</w:t>
      </w:r>
    </w:p>
    <w:p>
      <w:pPr>
        <w:spacing w:after="280"/>
      </w:pPr>
      <w:r>
        <w:t>Create a modern, minimalist infographic in 16:9 with "tech coach" imagery: a clean studio feel, high contrast, lots of negative space and super-clear visual hierarchy. Composition: three main blocks — (1) giant headline text in the upper left corner in white, bold sans-serif (all caps, lots of air between letters, slight shadow/contrast edge for readability), (2) a large, square app/product icon object on the left side placed on a simple, warm wooden surface/pedestal, the icon in semi-3D with soft glass/metal material, rounded corners, subtle mirror sheen and a colour gradient moving from cyan/blue to purple/pink with soft glow, (3) a friendly, credible portrait on the right (chest-up shot) of a person with glasses and a smile, evenly lit, sharp focus, soft background blur. Background: simple dark blue/teal gradient with a light vignette and soft falloff behind the subject, no distracting patterns. Connecting element: a clear, hand-drawn-feeling but "clean" cyan arrow pointing from the portrait to the icon (thick line, rounded tip, slight glow), to create a simple "this is what it's about" relationship. Style rules: photorealistic portrait + stylised 3D icon, no complex collage, no small text, no diagrams; max 1–2 words in the headline. Colour palette: white text + cyan accent + dark blue background + warm wood tone; lighting soft and professional, high sharpness on face and icon, thumbnail-optimised readability at small size.</w:t>
      </w:r>
    </w:p>
    <w:p>
      <w:r>
        <w:rPr>
          <w:b/>
          <w:color w:val="C8A86B"/>
          <w:sz w:val="28"/>
        </w:rPr>
        <w:t>Style 033</w:t>
      </w:r>
    </w:p>
    <w:p>
      <w:pPr>
        <w:spacing w:after="280"/>
      </w:pPr>
      <w:r>
        <w:t>Create a wide, horizontal "editorial split-screen infographic" in modern newsroom/policy-report style with a clear two-way split: the left half light and hopeful (cool blue/teal palette) and the right half dark and warning-toned (dark navy/charcoal with orange/red accents). At the top, place a large centred main headline in bold sans-serif on a white/light background with a smaller context subline beneath in a thinner sans-serif; beneath the headline, the entire surface should be divided by a vertical centre line or hard transition so the left side feels like "promise" and the right like "peril", each with its own clear section title in all caps in the respective accent colour (teal on the left, orange on the right). Inside each half, 3 clear content blocks stack vertically with headings, 1–2 lines of microcopy and a large iconic illustration per block in semi-flat vector with soft gradients, light shadows and clear outlines; the left-hand illustrations should use symbols as data/insight metaphors (magnifier, glowing "mountain of data", control room, global network) and the right-hand illustrations should use warning metaphors (robot with a warning symbol, "incorrect"-stamped news cards, fabricated documents, risk icons, warning triangles), but keep everything generic and not subject-specific in the text content. Use a diagonal or zigzag shape running through the middle (like a graph/rollercoaster) to visually tie the halves together, with an upward trend on the left and a downward/unstable shape on the right, in a soft gradient transitioning from teal to orange. Typography should be highly scannable: headlines in bold sans-serif, body copy in light grey/dark grey depending on background, important words can be marked with accent colour, and use thin dividers, small icon badges and clear margins for a report feel. The backgrounds should reinforce the tone: the left side light with subtle geometric forms, the right side dark with faint "newsprint/paper stack" silhouettes at low opacity, plus small confetti/warning particles in orange. Keep the style consistent: semi-flat vector, light 3D through gradients, no photos, no hand-drawn lines, no neon HUD glow; the goal is a professional, publishable policy infographic with clear promise-vs-peril contrast, three blocks per side, a central zigzag trend form and clean editorial typographic hierarchy.</w:t>
      </w:r>
    </w:p>
    <w:p>
      <w:r>
        <w:rPr>
          <w:b/>
          <w:color w:val="C8A86B"/>
          <w:sz w:val="28"/>
        </w:rPr>
        <w:t>Style 034</w:t>
      </w:r>
    </w:p>
    <w:p>
      <w:pPr>
        <w:spacing w:after="280"/>
      </w:pPr>
      <w:r>
        <w:t>Create a wide, horizontal "minimalist premium tech visual" in an airy editorial style with lots of negative space, a white to very light-grey background and subtle paper/grain texture plus a soft vignette giving depth. Use typography that combines a large elegant serif display headline on the far left (thin, high-contrast, lots of kerning) with a short subtitle in small sans-serif beneath; keep everything sober, like a design studio presentation slide. On the right half, three small semi-transparent isometric cubes should sit at the top (glass/ice feel) with very discreet line icons on their sides and low opacity, floating with soft shadows. Beneath the cubes, an "intelligence layer" should be visualised as an organic, flowing network form of interwoven curves in a cyan→teal→purple gradient, with rounded nodes (small circles) and a light glow/bloom, plus small particles/dust around the lines; the lines should feel like soft light streams rather than hard vector arrows. Beneath this, an "architecture" level should appear as a technical blueprint-like diagram surface in isometric perspective: thin grey construction lines, dimension lines and coordinate markers, with a clean flow diagram of loops and arrows colour-coded in blue and purple, with rounded rectangular nodes, small labels in micro-text and arrows showing circular processes; everything should be extremely clean, fine-lined and slightly transparent so it feels integrated into the background. Place small discreet side labels along the right edge in all caps relevant to the content (e.g. if the content is about AI, it could read "AI MODELS", "INTELLIGENCE LAYER", "ARCHITECTURE") in thin sans-serif and light-grey colour, plus a small minimalist star/sparkle icon in one corner for balance. The colour palette should be very controlled: neutral greys for grid and text, and only the cyan/teal/purple accent gradient for flows and nodes; no strong colour blocks, no heavy shadows, no neon HUD overload and no hand-drawn style. The overall impression should be a high-end, Apple/DeepMind-like "design systems" visual: elegant serif headline, floating glass cubes, organic light-network form, and a fine-meshed blueprint diagram in isometric perspective, with maximum air and sophisticated minimalism.</w:t>
      </w:r>
    </w:p>
    <w:p>
      <w:r>
        <w:rPr>
          <w:b/>
          <w:color w:val="C8A86B"/>
          <w:sz w:val="28"/>
        </w:rPr>
        <w:t>Style 035</w:t>
      </w:r>
    </w:p>
    <w:p>
      <w:pPr>
        <w:spacing w:after="280"/>
      </w:pPr>
      <w:r>
        <w:t>Create a wide, horizontal "minimalist museum/print infographic" on a light-grey/off-white background with lots of negative space, a thin grid and an extremely clean typographic hierarchy. The style should be Scandinavian/editorial: small, well-placed text blocks in dark-grey sans-serif, discreet headings in a larger serif or clean sans (left-aligned main headline in the upper left), and very thin lines for axes, separator strokes and callouts. The visualisation should be dominated by a row of small, realistic but softly illustrated animal/object figures in profile (natural-history illustration with a watercolour/gouache feel but toned down), placed along a horizontal scale across the middle of the image, where each figure is accompanied by a circular data point (large flat circles) in warm orange with a percentage/number in white or dark text; use multiple circle sizes to show magnitude and keep the circles perfectly round and graphically clean. On the right, place a large, semi-transparent anatomical/biological illustration in profile (e.g. a head/organ) as a "hero" in low contrast, with thin annotation lines and small labels in grey, so it feels integrated but does not take over. At the bottom, place a row of small icon pictograms (monochrome line icons) and short labels as a "legend strip", evenly distributed, with thin vertical separators and lots of air. The colour palette should be strict: light-grey background, dark-grey text, warm orange as the only strong accent, plus possibly a very discreet beige/light-brown tone in the illustrations; no strong gradients, no shadows like UI cards and no neon colours. The layout should feel like a high-class magazine infographic: precise alignment, small figure numbers, fine line weights, consistent columns and calm rhythm; avoid hand-drawn sketchnote, glassmorphism, dark background and excessive colour — the goal is a clean, elegant, data-driven print infographic with small illustrations, orange data-point circles, a large faded anatomical inset on the right and an icon row at the bottom.</w:t>
      </w:r>
    </w:p>
    <w:p>
      <w:r>
        <w:rPr>
          <w:b/>
          <w:color w:val="C8A86B"/>
          <w:sz w:val="28"/>
        </w:rPr>
        <w:t>Style 036</w:t>
      </w:r>
    </w:p>
    <w:p>
      <w:pPr>
        <w:spacing w:after="280"/>
      </w:pPr>
      <w:r>
        <w:t>Create a wide, horizontal modern "lifestyle trend infographic" in a clean magazine/SaaS style with a white background, generous whitespace, and a central hub-and-spoke composition. At the top, place a large centered title in bold sans-serif (black/dark grey) with a short year/theme in uppercase, and below it a large circular hero portrait illustration in the middle (semi-flat vector with soft gradients and a subtle 3D feel, clean contours, stylized fashion illustration). Around the center, arrange 6–8 rounded text panels / organic "blob" shapes like petals, each with its own soft pastel gradient (mint green, lavender, light blue, coral, yellow, teal) and a short headline in uppercase/bold sans-serif plus 1–2 lines of description; the panels should connect visually to the center through their shape (overlapping/touching the central circle) rather than with lines, so the composition reads as a cohesive cluster. Each panel should have a large themed illustration nearby (e.g. product objects, an accessory, an iconic detail) in the same semi-flat vector style with soft shadows, subtle highlights, and a clean silhouette; keep the objects colorful but controlled, with certain parts glossy (plastic/glass) via subtle gradients. Also include a few small UI-like icons (e.g. an app screen, a recycling symbol, a tech symbol) as stickers/illustrations, but without tipping into technical HUD; everything should feel like a modern trend report. The color palette should be bright and optimistic: white base, pastel blobs, and accent colors in turquoise, purple, coral, and yellow; text should be dark for readability, and use mild drop shadow around objects and blobs for separation. Typography should be consistent sans-serif with clear hierarchy (title largest, panel headings medium, body copy small), and the layout should be scannable and social-media-friendly; avoid vintage paper, hand-drawn sketchnote, neon glow, and photorealism — the goal is a clean, modern, semi-flat trend infographic with a central portrait hub and color-coded theme bubbles around it.</w:t>
      </w:r>
    </w:p>
    <w:p>
      <w:r>
        <w:rPr>
          <w:b/>
          <w:color w:val="C8A86B"/>
          <w:sz w:val="28"/>
        </w:rPr>
        <w:t>Style 037</w:t>
      </w:r>
    </w:p>
    <w:p>
      <w:pPr>
        <w:spacing w:after="280"/>
      </w:pPr>
      <w:r>
        <w:t>Create a wide, horizontal "National Geographic-style climate science spread" with a clean white background and a blend of photorealistic 3D geology, technical cutaways, and editorial typography. The layout should feel like a printed magazine spread: a large left-aligned headline in elegant serif, a short standfirst in smaller text, and several small text columns with subheads in uppercase/sans-serif; use generous margins, a strict grid, and plenty of whitespace. The main motif should be a large photorealistic 3D-rendered landmass / terrain slice in perspective (like a cut-out model) with a semi-transparent "ice/layer" cap on top, where one large corner is folded/lifted like a paper flap to reveal the layers underneath (cutaway/peel-back effect); show clear material contrast between ice (light cyan, translucent) and bedrock (dark stone, textured), with soft shadows and realistic lighting. On the left, place a tall rectangular vertical cross-section illustration (a technical 3D cube/column) that shows layers descending in a block model with thin label lines and small labels, like a geological core sample; use light blue tones for ice/water and neutral greys for rock, with very fine contour lines. Spread thin annotation lines (grey) that point from text to specific points on the 3D model and the cross-section column, with small dot anchors and discreet arrows; keep labels small and precise. Along the bottom, place a band-like section with several small mini-graphics and micro-diagrams in a row (e.g. small map insets, a simple area chart/legend, small timeline steps), all with thin frames, small figure numbers, and short captions, like a "figure strip" on a magazine page. The color palette should be muted and scientific: white background, black/dark grey text, light cyan/ice blue for ice elements, neutral grey/brown for rock, and very sparing accent colors for markings; avoid neon, glassmorphism, hand-drawn sketchnote, and flat cartoon icons — the goal is a sober, photorealistic, editorial science infographic with a 3D cutaway terrain, a vertical cross-section column, thin annotation lines, and a bottom edge with small figures and captions in a strict magazine layout.</w:t>
      </w:r>
    </w:p>
    <w:p>
      <w:r>
        <w:rPr>
          <w:b/>
          <w:color w:val="C8A86B"/>
          <w:sz w:val="28"/>
        </w:rPr>
        <w:t>Style 038</w:t>
      </w:r>
    </w:p>
    <w:p>
      <w:pPr>
        <w:spacing w:after="280"/>
      </w:pPr>
      <w:r>
        <w:t>Create a wide, horizontal modern "edtech explainer infographic" in a clean, light, and professional style with lots of whitespace and a soft, friendly premium feel. The background should be white with subtle pastel gradients and large soft color shapes (transparent circles/halos) that create separation between the left and right sections without hard frames. At the top, a large centered headline in bold sans-serif should have a two-color gradient in the text (warm red/orange transitioning into teal/blue) and a smaller subtitle in dark grey/black; typography should be modern with a clear hierarchy. The layout should be two main columns: the left side presents the "problem" with a large central illustration (semi-flat vector with soft gradients) of a person and stacked books, overlaid by a large translucent pie/Venn-like overlay with two percentage labels in large type, and a speech bubble above containing a short question; below that, a short bullet/statement with a small accent dot. The right side presents a "3-step workflow" section with a clear heading and three steps stacked vertically, each with a small icon (book, magnifying glass, document, robot, etc.) in a consistent rounded app-icon style with mild glow and gradient, followed by a short bold step heading and 1–2 lines of explanatory text; between the steps, a visual flow with soft arrows or a thin curved gradient line running through the middle like a "path". In the middle between the columns, place a larger "tech" illustration (e.g. a brain inside a screen or a dark purple panel) acting as a visual hub, with subtle neon-like glow but still in a light, clean style (not dark HUD). In the lower right, place a small icon row/cluster with 3 round badges (e.g. audio/visual/quiz) and a stylized profile-head icon with a brain in gradient colors, all in the same semi-flat, softly shadowed vector style. The color palette should be controlled and modern: teal/cyan, purple, blue, and warm coral/orange as accents, with soft gradients and light shadows; avoid hard black outlines, vintage paper, hand-drawn sketches, and neon/HUD overkill. The overall impression should be a social-media-friendly, print-ready, well-structured infographic with large headlines, clear step blocks, consistent iconography, soft gradient transitions, and strong readability.</w:t>
      </w:r>
    </w:p>
    <w:p>
      <w:r>
        <w:rPr>
          <w:b/>
          <w:color w:val="C8A86B"/>
          <w:sz w:val="28"/>
        </w:rPr>
        <w:t>Style 039</w:t>
      </w:r>
    </w:p>
    <w:p>
      <w:pPr>
        <w:spacing w:after="280"/>
      </w:pPr>
      <w:r>
        <w:t>Create a wide, horizontal "National Geographic-style editorial science spread" with a clean white background, a strict magazine grid, and a bold black header banner running across the entire top. In the header, place a large dramatic headline in high-contrast serif display in white uppercase (very large, tight tracking, newspaper feel), with a small kicker/section tag in smaller sans-serif above or beside it; also add a small text column in the upper right corner on a black background with a short headline and a few lines of body copy. Below the header, the main canvas should be minimalist and light with lots of whitespace and thin grey guide lines; let the middle section be dominated by a large, ultra-realistic but illustrated rendering of an appropriate object/animal/human tied to the content of the sources, placed over a soft "ground" shadow, with fine texture and soft studio lighting (no hard outline). Place 2–3 smaller figures in the same style along the lower edge for scale comparison, plus a discreet human silhouette in light grey as a scale reference on the left; the figures should stand on the same baseline as an exhibition row. Place three short text blocks in columns above or around the main figure (left, center, right) with headings in uppercase and body copy in small serif/sans, all in dark grey for a sober editorial feel. Along the bottom, place a horizontal "figure strip" with 3–4 small anatomical inset illustrations (e.g. skulls/sections) in fine line drawing with transparent color overlays in muted blue/red/yellow tones, with short captions underneath and thin separator lines; keep them as scientific figures rather than icons. Include small page notes such as a page number/section title at the bottom for print feel. The color palette should be extremely controlled: black header, white background, grey text/lines, and very sparing accent colors only in the small anatomical insets; avoid neon, glassmorphism, hand-drawn sketchnote, and colorful diagrams — the goal is an elegant, museum-like printed magazine layout with a black headline band, large realistic animal illustrations on a white canvas, discreet column text, and a bottom strip of small anatomical figures.</w:t>
      </w:r>
    </w:p>
    <w:p>
      <w:r>
        <w:rPr>
          <w:b/>
          <w:color w:val="C8A86B"/>
          <w:sz w:val="28"/>
        </w:rPr>
        <w:t>Style 040</w:t>
      </w:r>
    </w:p>
    <w:p>
      <w:pPr>
        <w:spacing w:after="280"/>
      </w:pPr>
      <w:r>
        <w:t>Atmosphere and feel: The aesthetic is instructional and tactile with an inviting, intellectual tone. It conveys complex logic through a nostalgic lo-fi aesthetic reminiscent of older printed matter. Visual Profile Background color: #FDFBF6 (warm white paper tone) Primary text color: #1C1C5E (deep navy) Accent color: #E63E85 (vivid cerise) Secondary palette: #E8AF3F, #5C66B2, #242D45, #2E2C87. Imagery and Style Technical characteristics: Illustrations that simulate offset printing with varying transparency across layers (multiply effect). Information is framed by speech bubbles and reinforced by metaphorical icons (e.g. brains, gears, light bulbs). The design has a characteristic graphic misregistration where contours are not perfectly in phase with the color fields. Texture and surface: A distinct paper texture combined with ink bleed, subtle raster patterns, and lines with a rustic, stamp-like finish. The linework is organic with natural variations in thickness, like the tracks of a felt-tip pen. Composition and light: The structure follows a logical flowchart with a top-down hierarchy. Information is gathered in clusters connected by directional arrows, with colored background blocks defining the different zones. Lighting is entirely flat (typical of 2D print); depth is suggested only through overlapping colors and simple shading effects. Typography Main headlines: A heavy geometric sans-serif (in the style of Japanese Gothic). Body text: A rounded sans-serif in medium weight, optimized for good readability even at small sizes. Rendering: The text has a subtle blur or ink bleed to blend with the analog paper feel.</w:t>
      </w:r>
    </w:p>
    <w:p>
      <w:r>
        <w:rPr>
          <w:b/>
          <w:color w:val="C8A86B"/>
          <w:sz w:val="28"/>
        </w:rPr>
        <w:t>Style 041</w:t>
      </w:r>
    </w:p>
    <w:p>
      <w:pPr>
        <w:spacing w:after="280"/>
      </w:pPr>
      <w:r>
        <w:t>This design should convey a pedagogical, authoritative, and precisely structured feel with a clear schematic focus. The visual identity rests on a near-white background in the tone #FBFBFB with text in a dark grey shade (#222222) and a muted blue accent color (#7FA1C3), complemented by a secondary palette of #E6B89C, #9CCEA6, #CCCCCC, and #555555. The illustration style is distinguished by isometric 3D blocks and hierarchical node trees with fills that have a stippled texture, connected by dashed flow lines. The surface should mimic matte textbook paper with subtle noise or grain on the filled shapes. The composition is divided into two columns: a detailed text description on the left and the illustrative diagrams on the right, separated by horizontal dividers. The lighting is flat and diagrammatic with only soft shading on the 3D elements to create depth without losing technical clarity. Linework is uniformly thin, clean, and consistent, while arrows are rendered as dashed curves with small triangular tips. Typographically, a bold sans-serif in Gothic style is used for headlines and a legible sans-serif in medium weight for body text, where horizontal lines separate semantic sections and key terms are marked in bold to reinforce the hierarchy.</w:t>
      </w:r>
    </w:p>
    <w:p>
      <w:r>
        <w:rPr>
          <w:b/>
          <w:color w:val="C8A86B"/>
          <w:sz w:val="28"/>
        </w:rPr>
        <w:t>Style 042</w:t>
      </w:r>
    </w:p>
    <w:p>
      <w:pPr>
        <w:spacing w:after="280"/>
      </w:pPr>
      <w:r>
        <w:t>Overall design settings Tonality: The mood should be professional and optimistic with an airy feel focused on being informative. Graphic identity Background color: #F4F9FB Text color: #667882 Accent color: #5DB6E3 Secondary colors: #3B6075, #91AAB8, #FFFFFF. Imagery and style Aesthetic characteristics: Flat vector iconography combined with a central, curving path that functions as a timeline. Use simplified geometric shapes and dashed guide lines. Texture and surface: The surface should be smooth and matte with a digital vector feel reminiscent of paper-like simplicity. Composition and flow: The layout is adapted for vertical scrolling with a central axis running like a spine through the image. Content alternates between left- and right-aligned along the axis. Plenty of whitespace creates balance. The eye is guided downward through a central axis shaped as an S-curve. Lighting and icons: Uniform flat lighting with no shadows at all and high-key brightness. Icons in two tones: sky blue and dark slate grey. Typography Main headlines: A narrow, tall sans-serif (in the style of Bebas Neue or Oswald). Body text: A clean geometric sans-serif (e.g. Open Sans or Roboto). Dates: Formatted in bold in the accent color.</w:t>
      </w:r>
    </w:p>
    <w:p>
      <w:r>
        <w:rPr>
          <w:b/>
          <w:color w:val="C8A86B"/>
          <w:sz w:val="28"/>
        </w:rPr>
        <w:t>Style 043</w:t>
      </w:r>
    </w:p>
    <w:p>
      <w:pPr>
        <w:spacing w:after="280"/>
      </w:pPr>
      <w:r>
        <w:t>Create a wide, horizontal "clean SaaS/edtech explainer infographic" in a modern, print-friendly style with a white background and plenty of whitespace, a clear grid, and soft pastel-colored sections. At the top, place a large centered headline in dark sans-serif (bold) across two lines, with clear hierarchy and high readability. In the middle, place a central "hub" illustration: a large simple table/spreadsheet icon (rectangular grid) in light grey with subtle shadow, and above it a cluster of small flat document icons (colored cards, a book, paper) "flying in" toward the hub with a soft, transparent triangle/cone that suggests downward flow. Around the hub, place four equally prominent audience panels in a 2x2 arrangement (top-left, top-right, bottom-left, bottom-right), where each panel has its own soft pastel background with rounded corners and a light drop shadow (blue, yellow, red/pink, green) plus a small icon in the upper left (flat/semi-flat vector with simple contour) followed by a bold headline row and a short description line. Inside each panel, include a clear miniature table (grid with column headers and 3–4 rows) with thin lines, a light header background, and slightly rounded corners so the tables look consistent and "UI"-clean. Behind the hub, place a very subtle four-petal shape in transparent pastels matching the panel colors, so the center feels unified without distracting from the text. Typography should be consistent sans-serif: headings in bold, body in regular, table text small but crisp; icons should be clean and simple with mild gradients and discreet shadows, no hard black outlines. The color palette should be modern and soft (pastel blue, pastel yellow, pastel red/coral, pastel green) with dark grey text and thin grey lines in the tables; avoid neon, dark HUD, vintage paper, hand-drawn sketches, and photorealism — the goal is a scannable, professional marketing/product infographic that explains a concept via a central hub and four use-case panels with table examples.</w:t>
      </w:r>
    </w:p>
    <w:p>
      <w:r>
        <w:rPr>
          <w:b/>
          <w:color w:val="C8A86B"/>
          <w:sz w:val="28"/>
        </w:rPr>
        <w:t>Style 044</w:t>
      </w:r>
    </w:p>
    <w:p>
      <w:pPr>
        <w:spacing w:after="280"/>
      </w:pPr>
      <w:r>
        <w:t>Create a wide, horizontal "clean product explainer infographic" in a modern edtech/SaaS style with a white background, plenty of air, and a clear grid. At the top, a large centered main headline in dark navy bold sans-serif should dominate, with a smaller grey subtitle on one line below. Under the headline, place three large, equally wide column cards side by side (1–3) with rounded corners, soft drop shadows, and subtle gradient backgrounds, each with its own color tone (left blue, middle orange, right green); each card should have a clear colored top strip with step number and heading in white text, and a simple icon-based illustration in the middle (flat/semi-flat vector with light shadow and soft gradients, consistent stroke weight) plus 3–5 small icons/labels around a central "hub" icon (e.g. a brain/circle) that shows categories; at the bottom of each card, a short summary sentence in dark text. Along the bottom across the full width, include a separate "Pro Tip" banner in purple/lavender with rounded corners, a large bold headline on the left and 1–2 lines of explanatory text, plus on the right a row of 2–3 small icon badges with short labels beneath (same icon style as above). Typography should be consistent sans-serif with clear hierarchy (large title, medium card titles, small labels), and the design should feel like a professional marketing slide: clean margins, even spacing, no hand-drawn lines, and no photorealistic imagery. The color palette should be soft and modern (navy text, pastel blue/orange/green panels, lavender pro-tip), with subtle gradients and discreet shadows but no neon or HUD glow; avoid vintage paper, grunge, heavy outlines, and messy collage layouts — the goal is a scannable, print-friendly, "Notion/Canva/SaaS" explainer with three step cards and a pro-tip banner at the bottom.</w:t>
      </w:r>
    </w:p>
    <w:p>
      <w:r>
        <w:rPr>
          <w:b/>
          <w:color w:val="C8A86B"/>
          <w:sz w:val="28"/>
        </w:rPr>
        <w:t>Style 045</w:t>
      </w:r>
    </w:p>
    <w:p>
      <w:pPr>
        <w:spacing w:after="280"/>
      </w:pPr>
      <w:r>
        <w:t>Create a wide, horizontal minimalist "editorial comparison card" infographic with lots of whitespace and a soft, modern museum/textbook feel. The background should be warm off-white/ivory with subtle paper grain and no hard framing. At the top, place a large centered heading in elegant serif (book/essay feel) alone with generous margins, followed by a 2x2 grid of four equal quadrants separated by thin light grey divider lines (a cross). Each quadrant should have a soft, transparent color gradient filling the background (pastel yellow, warm coral/pink, teal/blue-green, purple) at low opacity so the text remains very legible; the gradients should be soft and diffuse, without hard edges. In each quadrant, include a simple line icon in the same tonality (e.g. sun, moon, globe/star) placed to the left of the heading, drawn as a thin outline with slightly rounded corners. The heading in each quadrant should be in uppercase or small caps in dark grey/black serif or clean sans-serif (consistent), followed by 2–3 short lines of body copy in a smaller, legible font, and at the bottom a small bullet row (a dot + short phrase) as an "Observances:"-style label; everything left-aligned with clear typographic hierarchy and even line spacing. The color palette should be muted and academic: dark grey text, light grey lines, soft pastel fields; no illustrations beyond the icons, no photos, no heavy frames, no shadows that feel like UI cards. The overall impression should be a clean, calm editorial infographic with four comparative fields, subtle gradient blocks, thin icons, and an elegant serif title, without neon, without hand-drawn sketches, and without technical HUD aesthetics.</w:t>
      </w:r>
    </w:p>
    <w:p>
      <w:r>
        <w:rPr>
          <w:b/>
          <w:color w:val="C8A86B"/>
          <w:sz w:val="28"/>
        </w:rPr>
        <w:t>Style 046</w:t>
      </w:r>
    </w:p>
    <w:p>
      <w:pPr>
        <w:spacing w:after="280"/>
      </w:pPr>
      <w:r>
        <w:t>This design should convey a well-organized, pedagogical, and harmonious feel through a balanced and professional appearance. The visual identity is built on a background vertically split into two equal halves, where the primary color is a pastel pink shade with color code #F6D0D6, complemented by a light blue accent color in #CBE4F0 and secondary tones of yellow #FDF6DA, pure white #FFFFFF, and neutral grey #9EA4A9. The image style consists of photorealistic office supplies arranged in a strict 'knolling' composition seen straight from above, where analog tools are mixed with technical devices in a clean, spacious room. Objects are placed in a grid-like pattern with even spacing along a central vertical axis, creating a symmetrical balance that guides the viewer's eye in a natural flow from left to right as a metaphor for the journey from problem to solution. Textures are detailed with a focus on matte paper, smooth plastic housings, and a metallic luster on rulers, all supported by a soft, diffuse overhead light that generates gentle, realistic cast shadows. Typography consists of a modern sans-serif in Japanese Gothic style with medium weight for headings, while body copy stays in a clean dark grey sans-serif with normal weight. Information labels and tags are placed contextually and directly on objects, for example on digital screens or sticky notes, to maintain the minimalist and structured impression.</w:t>
      </w:r>
    </w:p>
    <w:p>
      <w:r>
        <w:rPr>
          <w:b/>
          <w:color w:val="C8A86B"/>
          <w:sz w:val="28"/>
        </w:rPr>
        <w:t>Style 047</w:t>
      </w:r>
    </w:p>
    <w:p>
      <w:pPr>
        <w:spacing w:after="280"/>
      </w:pPr>
      <w:r>
        <w:t>Create a modern, easily scannable two-column infographic in a "Myth vs Reality" style with a friendly, pedagogical tone. The layout should be landscape (16:9) and built as an even grid with several horizontal rows (5–7). Composition: At the top, a clear main headline in bold sans-serif, centered. Left column: heading "MYTH" (or equivalent) and each row starts with a short label "MYTH:" followed by 1–2 lines of text. Right column: heading "REALITY" and each row starts with "REALITY:" followed by 1–2 lines of text. In the middle: a vertical, soft divider that looks like a lightly translucent "curtain/veil" or wave form with a subtle gradient, separating the columns. Row modules: Each row should have its own pastel-colored background stripe (striped rows) harmonized across the whole design. In each row: place a small vignette illustration (2D cartoon scene or icon cluster) on the right of each column. Illustration style: 2D semi-flat vector with soft gradients, rounded forms, discreet shadows, no hard black outlines. Simplified people/figures and clear prop icons, consistent style throughout the image. The left side can have a soft "sky/cloud" feel in the background (subtle). Color palette: Pastels — light blue, teal, mint, warm yellow, coral/orange, light green. High readability: text in dark grey/black, clean surfaces, plenty of air. Typography: Sans-serif throughout, clear hierarchy (heading largest, labels bolder, body smaller). Short copy, scannable and social-media-friendly. Negative instructions: Avoid photorealism, 3D render, neon/HUD style, vintage paper, grunge, thick black outlines, over-detailed characters, cluttered layout, long paragraphs.</w:t>
      </w:r>
    </w:p>
    <w:p>
      <w:r>
        <w:rPr>
          <w:b/>
          <w:color w:val="C8A86B"/>
          <w:sz w:val="28"/>
        </w:rPr>
        <w:t>Style 048</w:t>
      </w:r>
    </w:p>
    <w:p>
      <w:pPr>
        <w:spacing w:after="280"/>
      </w:pPr>
      <w:r>
        <w:t>This design should be infused with a professional and hopeful tone that feels both informative and light through a distinctly airy manner. The graphic profile rests on a background in a fresh, pale blue tone (#F4F9FB) where text in a muted grey-blue shade (#667882) and a clear accent color in sky blue (#5DB6E3) create a clean contrast, supported by secondary colors of darker slate blue (#3B6075), ash grey (#91AAB8), and pure white (#FFFFFF). The imagery is characterized by a fully flat vector style with a central, S-shaped timeline that softly guides the eye downward along a vertical axis. The composition is built on a layout with generous whitespace where information alternates between left- and right-aligned orientation around the winding spine, reinforced by simple geometric figures and discreet dashed guide lines. The texture is consistently matte and smooth to mimic a digital vector surface with paper-like simplicity under a uniform, shadowless, bright lighting. The iconography consists of flat symbols in two tones, sky blue and dark slate, while typography uses tall condensed sans-serif headings, a well-crafted geometric sans-serif for body text, and bold dates clearly marked in the accent color.</w:t>
      </w:r>
    </w:p>
    <w:p>
      <w:r>
        <w:rPr>
          <w:b/>
          <w:color w:val="C8A86B"/>
          <w:sz w:val="28"/>
        </w:rPr>
        <w:t>Style 049</w:t>
      </w:r>
    </w:p>
    <w:p>
      <w:pPr>
        <w:spacing w:after="280"/>
      </w:pPr>
      <w:r>
        <w:t>This design profile should convey an analytical and professional feel through a pedagogical and well-structured expression. The visual base consists of a very light grey background color (#F9F9F9) contrasted by a dark grey text shade (#222222) and a clear blue accent color (#5B9BD5), where deep red (#C0392B), light sky blue (#EAF4FC), and various greyscale shades in #888888, #FFFFFF, and #D3D3D3 are also used to create clarity. The image style is built on technical line art with isometric diagrams, architectural symbols, and dimensional markers presented with schematic cleanliness on a surface reminiscent of smooth digital paper. The composition is arranged in a comparative split-screen layout with a vertical hierarchical flow and generous whitespace, where all elements, including floor-plan outlines and isometric stairwells, are strictly aligned to a grid. Lighting is completely flat and diagrammatic with no color gradients to ensure consistent visibility. Details are drawn with thin, precise 1–2 pixel lines, while logical flows are marked with dashed lines; active parts receive a blue fill and errors or transitions are indicated with red dashed arrows. Typographically, a powerful sans-serif in Gothic style or Helvetica is used for the large main headlines and section titles, while body copy stays in a legible medium weight. For technical specifications and labels, a condensed sans-serif or a fixed-width typeface is used, creating a clear hierarchy that runs from the top all the way down to the smallest annotations.</w:t>
      </w:r>
    </w:p>
    <w:p>
      <w:r>
        <w:rPr>
          <w:b/>
          <w:color w:val="C8A86B"/>
          <w:sz w:val="28"/>
        </w:rPr>
        <w:t>Style 050</w:t>
      </w:r>
    </w:p>
    <w:p>
      <w:pPr>
        <w:spacing w:after="280"/>
      </w:pPr>
      <w:r>
        <w:t>This design should be infused with an analytical and structural tone with a sense of modern retro that is distinctly instructional in its expression. The visual identity rests on a background in a softly creamy shade (#F4F1E8), where text is kept in a deep dark grey tone (#2D2D2D) and a red accent color (#D94646) brings the composition to life alongside secondary tones of blue (#2C65A6) and yellow (#F2C044). The illustration style is characterized by overlapping geometric primitives such as circles, triangles, and squares, where a "multiply" effect lets the colors blend and create new shades where the layers meet, reinforcing a subtle risograph texture with matte paper finish and a hint of ink bleed in the transparent fields. The composition is built on a dynamic diagonal that leads the viewer's eye from the lower-left corner toward the upper-right through a well-balanced asymmetry and modular information clusters. Lighting is entirely flat and depth is created solely through the transparency of the colors and the interplay of the layers rather than through traditional shadows, where thin line-drawn icons mix with solid shapes and are connected by fine arrows indicating a clear process flow. Typographically, a powerful sans-serif in Gothic style is used for headings and a very legible sans-serif in medium weight for body text, where the visual hierarchy is controlled through clear size differences and numbered sequences while text blocks are left-aligned and anchored directly to the geometric elements.</w:t>
      </w:r>
    </w:p>
    <w:p>
      <w:r>
        <w:rPr>
          <w:b/>
          <w:color w:val="C8A86B"/>
          <w:sz w:val="28"/>
        </w:rPr>
        <w:t>Style 051</w:t>
      </w:r>
    </w:p>
    <w:p>
      <w:pPr>
        <w:spacing w:after="280"/>
      </w:pPr>
      <w:r>
        <w:t>This design should radiate an adventurous but official tone through an aesthetic that is both inviting and tactilely textured, almost like a luxurious government document. The visual base consists of a creamy background tone in color code #F5F2E9, where the dark main text (#2D2D2D) is joined by a vivid coral accent (#FF7F50) and complementary touches of deep pink (#E84A5F) and muted sage green (#88B085). The imagery mimics a passport spread filled with authentic details such as ink stamps, visa decals, and barcode elements, where the surface is characterized by a matte paper texture, porous ink bleed, and subtle fiber noise along worn edges. The composition is asymmetrically divided with an anchoring object on the left and a clear typographic hierarchy on the right, all lit by a soft, scanned light that creates a bright, shadowless atmosphere. Overlapping round and square stamps in various colors create layers of depth, while the main heading is given a warm linear gradient from orange to pink. Typographically, a powerful geometric sans-serif for headings is combined with a clean, legible humanist sans-serif for body text, while numerical data and technical details are presented in a fixed-width typewriter style to reinforce the feel of official paperwork.</w:t>
      </w:r>
    </w:p>
    <w:p>
      <w:r>
        <w:rPr>
          <w:b/>
          <w:color w:val="C8A86B"/>
          <w:sz w:val="28"/>
        </w:rPr>
        <w:t>Style 052</w:t>
      </w:r>
    </w:p>
    <w:p>
      <w:pPr>
        <w:spacing w:after="280"/>
      </w:pPr>
      <w:r>
        <w:t>Create a wide, horizontal "premium dark science anatomy poster" in a National Geographic/IMAX documentary style with a black to very dark brown background, subtle vignette, and light film grain. The main motif should be a dynamic, photorealistic action silhouette in motion, rendered as an advanced "x-ray/cutaway composite": semi-transparent skin with a glowing skeleton (white/bone-colored) and clearly visible muscles/organs in warm red/orange tones, as if a medical rendering were overlaid on a realistic body; use strong rim light along the contours and a slight neon-like glow around bones and organs (controlled, not HUD), plus small dust/particle trails around paws for a sense of speed. Around the body, place many thin white annotation lines that point to specific parts, with small headlines in orange and short descriptive text in white/light grey sans-serif; keep the typographic hierarchy clear: a large headline in uppercase at the top left, a short standfirst below, and then multiple callouts on the right and left. At the very top, a thin decorative sequence strip with small silhouettes in a row should show a "motion progression" (a series of outlined positions) in light grey/orange as a graphic timeline. At the bottom, place 1–2 small data visualizations in editorial style: a horizontal bar/ranking chart with thin lines and labels, plus a timeline/scale bar with tick marks and numbers, all in muted colors (white/grey with orange accent) and very fine stroke weight. The color palette should be strict and dramatic: black/dark brown background, bone-white skeleton glow, warm red/orange organ/muscle accents, and white/grey text; avoid flat vector icons, pastels, hand-drawn sketches, and glassmorphism — the goal is a highly polished, cinematic, scientific anatomy poster with a transparent body, glowing skeleton/organs, many callout lines, a large title, and small charts at the bottom.</w:t>
      </w:r>
    </w:p>
    <w:p>
      <w:r>
        <w:rPr>
          <w:b/>
          <w:color w:val="C8A86B"/>
          <w:sz w:val="28"/>
        </w:rPr>
        <w:t>Style 053</w:t>
      </w:r>
    </w:p>
    <w:p>
      <w:pPr>
        <w:spacing w:after="280"/>
      </w:pPr>
      <w:r>
        <w:t>Create a "National Geographic Wild event poster infographic" in a dark, cinematic nature-documentary style with a deep rainforest/jungle background (dark green, high contrast, subtle mist, and leaf texture) and a clear TV-channel/brand feel. At the very top, place a wide green banner with white text (event title + broadcast info) and a small logo box in one corner; typography should be clean sans-serif and feel like broadcast graphics. Below the banner, place a large main headline in modern sans-serif, left-aligned, with a thin kicker line in smaller text below, and build the whole poster as an information-rich but luxuriously structured layout with many small fact boxes. In the middle, a large, dramatic 3D "low-poly" globe/planet should dominate, with faceted geometry and hard lighting, surrounded by a ring of city/environment silhouettes and several animals in realistic photo-collage/3D-hybrid style climbing, sitting, or moving around the globe; use strong rim light and warm accent lights (yellow/orange) on the globe's edges to create glow, plus small sparks/particles for energy. Around the globe, place several modular information panels in a grid (left column, right column, and a panel or two at the bottom), each with a short heading row, 1–2 sentences of body copy in white/light grey, and a large number in warm yellow that stands out (statistic feel); the panels should be bounded by thin yellow lines, small corner markers, and minimal iconography (simple silhouettes, small diagrams, small map markers) in cyan/teal as accents. Add thin connector lines that point from certain panels toward the globe or toward small animals, to create an "annotated poster" feeling. The color palette should be consistent: dark jungle green and black as the base, white text, yellow/gold for numbers and lines, and cyan/teal for small icons; avoid pastels and light backgrounds. The overall impression should be a high-contrast premium documentary infographic with a broadcast banner, a central faceted globe with animals, and many fact boxes with large yellow numbers and thin yellow-framed lines, without hand-drawn style and without modern glassmorphism — more like a Nat Geo poster with cinematic photo/3D hybrid and a clear editorial data layout.</w:t>
      </w:r>
    </w:p>
    <w:p>
      <w:r>
        <w:rPr>
          <w:b/>
          <w:color w:val="C8A86B"/>
          <w:sz w:val="28"/>
        </w:rPr>
        <w:t>Style 054</w:t>
      </w:r>
    </w:p>
    <w:p>
      <w:pPr>
        <w:spacing w:after="280"/>
      </w:pPr>
      <w:r>
        <w:t>Create a wide, horizontal "National Geographic double-page spread" in premium editorial natural-science style with two clear pages: the left page as a full-page storytelling illustration with a large vertical headline and standfirst, and the right page as a dense, data-rich infographic based on the theme of the sources. The imagery should be natural-history painting in high detail (digital gouache/watercolor + realistic texture), with a warm savanna/earth palette (sand, ochre, beige, muted green) and soft atmospheric haze; avoid strong neon colors and keep everything like a printed magazine. Left page: a dramatic, realistically painted scene with a large subject tailored to the sources in the foreground and a hint of the relevant theme in the background, with depth and soft sunlight; place a large headline in black serif/sans with strong typographic presence and a short body-copy column below, plus small discreet captions and a thin baseline with footer/page number as on a printed spread. Right page: a large "hero" profile illustration of the same theme in the middle. Place several small inset diagrams around the centered image in rectangles with thin frames and arrows showing motion, a small map/range inset in a corner, and a small "timeline/range" box with an iconic map shape; use discreet accent colors (yellow for arrows/markers) but keep the text in dark grey/black. Along the bottom of the right page, place a row of small sequence illustrations showing steps in a process, plus a small legend/key; keep them very fine and print-quality. Typography should be strictly editorial: headlines in strong serif/sans, body copy in small serif with tight leading, uppercase section heads, exact margins and alignment; the whole piece should feel like a December issue of a science-magazine feature with realistic nature painting, overlays, and many small explanatory insets, without modern UI glassmorphism and without hand-drawn sketchnote.</w:t>
      </w:r>
    </w:p>
    <w:p>
      <w:r>
        <w:rPr>
          <w:b/>
          <w:color w:val="C8A86B"/>
          <w:sz w:val="28"/>
        </w:rPr>
        <w:t>Style 055</w:t>
      </w:r>
    </w:p>
    <w:p>
      <w:pPr>
        <w:spacing w:after="280"/>
      </w:pPr>
      <w:r>
        <w:t>Create a wide, horizontal "editorial science magazine infographic" layout in a National Geographic-like style with a photorealistic, softly graded background and overlaid medical diagrams. The background should be a large, atmospheric, high-resolution photographic image in muted blue-grey tones (soft contrast, slight film grain) showing a calm human face in profile/half-profile with eyes closed, and over the face an anatomical cross-section illustration of the brain should be superimposed as a semi-transparent, carefully rendered medical rendering (soft pink/beige tissue tones, clear structures, thin label lines), so that photo and anatomy merge into a "double exposure" feel. Place a large left-aligned headline in elegant serif (magazine typography) with a short standfirst in smaller serif below, and keep the margins generous like a printed spread. Place 2–3 round "inset" circles (callout bubbles) over the image showing magnifications/diagrams in clinical illustration style (light background, technical arrows, color-coded markings in muted orange/blue), with thin connector lines that point to relevant areas in the main image; the circles should have a fine white border and subtle shadow to feel like inset figures. On the right, place a column with short bullet paragraphs/labels in sans-serif or light serif, with small subheadings and thin lines organizing the information; use discreet color accents for keywords (e.g. muted orange/blue) but keep the majority of the text in dark grey for high readability. At the bottom, place small data visualizations in editorial style (a simple timeline chart with thin lines and small labels plus 2–3 small colored brain/heatmap circles), arranged as a row of figures with captions. The whole design should feel like a serious science feature: sophisticated typography, photo-based background, medical overlays, thin annotation lines, subtle shadows, and print feel; avoid flat vector, neon/HUD, hand-drawn sketchnote, and overly colorful icons — the goal is a premium editorial infographic with photo + anatomical overlay + circular inset diagrams and small, elegant data graphics.</w:t>
      </w:r>
    </w:p>
    <w:p>
      <w:r>
        <w:rPr>
          <w:b/>
          <w:color w:val="C8A86B"/>
          <w:sz w:val="28"/>
        </w:rPr>
        <w:t>Style 056</w:t>
      </w:r>
    </w:p>
    <w:p>
      <w:pPr>
        <w:spacing w:after="280"/>
      </w:pPr>
      <w:r>
        <w:t>Create a wide, horizontal "premium science magazine infographic" in a National Geographic-like editorial style with a photorealistic underwater background in a deep ocean-blue gradient (light rays from above, subtle particle haze, soft vignetting) and a main motif that is a large, translucent marine organism/structure rendered photorealistically in high detail, where parts of the body are shown as an elegant cutaway/section with semi-transparent layers. The layout should be strictly editorial and technical: thin white/grey annotation lines, dotted leader lines, small callout points, discreet arrows, and micro-text that identify subcomponents; use color-coded flow lines (e.g. cyan, yellow, magenta, green) that show internal process flows through the cutaway, with clear but subtle arrows and a legend feel without heavy frames. Combine several small "inset" diagrams in various shapes (circles and rectangles) with minimalist schemes, sequence steps, and simplified icons, placed along the center line and lower half to explain mechanisms; let the insets have transparent backgrounds or faintly tinted panels so they blend into the water. Typography should be modern and sober: large title in thin, wide sans-serif or elegant semi-serif lower left, with a short standfirst in smaller text, plus several section headings in uppercase with clear hierarchy; all text should be white or light grey with high readability against the blue background and with consistent column structure as in a printed spread. Use a timeline/sequence row at the bottom with small icon illustrations in simple line style (white/light blue) and small captions, plus a small "family tree/classification"-like mini-graph in fine line (very subtle) to give an encyclopedic feel. The imagery should feel scientific and calm: realistic materials (gel/transparency), soft highlights, controlled contrast, no neon-HUD effects, no hand-drawn sketch lines, and no modern app cards; the whole should read as a professional, print-ready, ocean-based science infographic with photorealism, cutaway visualization, thin annotation lines, color-coded flows, and several small explanatory inset diagrams in a well-balanced editorial layout.</w:t>
      </w:r>
    </w:p>
    <w:p>
      <w:r>
        <w:rPr>
          <w:b/>
          <w:color w:val="C8A86B"/>
          <w:sz w:val="28"/>
        </w:rPr>
        <w:t>Style 057</w:t>
      </w:r>
    </w:p>
    <w:p>
      <w:pPr>
        <w:spacing w:after="280"/>
      </w:pPr>
      <w:r>
        <w:t>Create a wide, horizontal "premium ocean science magazine infographic" in a National Geographic-like editorial style with a cool, misty-blue background gradient and subtle ocean-depth grain (light noise, soft vignetting). The main motif should be a large, ultra-detailed illustration dominating the upper half, rendered in realistic watercolor/gouache + fine natural-history drawing style (lots of textural detail, soft shadows), and on the illustration, small discreet blue marker dots should be connected by thin lines to small inset bubbles (circular magnifications) that show close-ups of structure/material in the same realistic style. The layout should be strictly editorial: title in the upper left in elegant serif uppercase, short standfirst, and several small text blocks in columns with clear subheadings, all in white or light grey text with high readability; use thin leader lines, small arrows, and minimal icon markers as in a printed science feature. In the lower half, place 2–3 large circular map/information insets with thin outlines and subtle sheen, where each circle has a simplified map/diagram surface with several color-coded route lines (red, blue, purple) and small dot markers; place short captions beside each circle and keep the map graphics clean and print-ready (no neon, no thick lines). On the right side, place 2–3 rectangular "concept panels" in isometric/diagram style with simple arrows and wind/flow lines, showing principles with small silhouettes and soft shadows, all in the same cool blue palette with white/light grey linework. Typography should be consistent magazine: headlines in serif, body in legible serif/sans with tight leading, small figure numbers, and discreet legends; use lots of air, exact alignment, and a clear hierarchy. The color palette should be muted and scientific: blue-grey background, natural neutral tones in the main illustration, and limited accent colors only for route lines and markers; avoid flat vector, hand-drawn sketchnote, glassmorphism, and HUD glow — the goal is a print-ready, high-end natural-science infographic with a large realistic main motif, thin annotation lines, circular map insets with color-coded tracks, and small technical diagram boxes in a clean editorial layout.</w:t>
      </w:r>
    </w:p>
    <w:p>
      <w:r>
        <w:rPr>
          <w:b/>
          <w:color w:val="C8A86B"/>
          <w:sz w:val="28"/>
        </w:rPr>
        <w:t>Style 058</w:t>
      </w:r>
    </w:p>
    <w:p>
      <w:pPr>
        <w:spacing w:after="280"/>
      </w:pPr>
      <w:r>
        <w:t>Create a wide, horizontal "National Geographic-style explanatory science spread" with a cool, muted color palette and a blend of cartography, technical diagrams, and photorealistic 3D visualization. The background should be light grey-blue with subtle paper texture and plenty of air; typography should be editorial: a large left-aligned headline in serif/sober display, followed by a short standfirst in smaller text, and clear subheads in uppercase/sans-serif for sections. The layout should be divided into three levels: at the top left, a compact map/overview in flat cartography style with soft color blocks and thin lines; at the top right, a large detailed map image with dense thin trail lines/stroke patterns and a discreet legend; and at the bottom, a dominant photorealistic 3D diagrammatic visualization in isometric perspective showing an atmospheric phenomenon as a volumetric cloud formation with realistic mist, soft lighting, and clear motion/flow arrows. On the 3D visualization, include several thin annotation lines, label boxes, and arrows in two accent colors (e.g. red for upward flow and blue for downward) plus some grey arrows for overall direction; text labels should be small, technical, and consistently placed with thin lines pointing to exact parts. Along the middle or lower left, place a row of numbered steps (1–4) as small headings with short explanations, arranged in a straight line as a process explanation; use small icon markers or numbers in circles. Also include a small photo inset at the lower right (rectangle with thin white frame) that looks like a documentary close-up, and a discreet figure text/credit line at the very bottom as on a printed magazine page. The whole design should feel like a serious science infographic: exact cartography, realistic volumetric 3D scene, thin annotation lines, controlled accent colors, high readability, and a strict grid; avoid neon, glassmorphism, hand-drawn sketches, and flat cartoon icons — the goal is a print-ready, editorial "magazine spread" with map + map + large 3D process visualization and clear technical callouts.</w:t>
      </w:r>
    </w:p>
    <w:p>
      <w:r>
        <w:rPr>
          <w:b/>
          <w:color w:val="C8A86B"/>
          <w:sz w:val="28"/>
        </w:rPr>
        <w:t>Style 059</w:t>
      </w:r>
    </w:p>
    <w:p>
      <w:pPr>
        <w:spacing w:after="280"/>
      </w:pPr>
      <w:r>
        <w:t>Create a wide, horizontal "National Geographic-style feature infographic spread" with strong editorial contrast where the upper left has a deep black background with a large dramatic headline in high-contrast serif display (white uppercase, newspaper feel) and the rest of the page is clean white with a strict grid, thin lines, and scientific diagrams. Let a large, ultra-detailed main motif dominate the right half: a semi-realistic digital painting of the subject in profile with very rich texture and clear color variation, lit with a soft studio feel and subtle shadow on the white surface; use fine contours and realistic structure but keep the expression as illustrated natural science rather than photo. Around the main motif, place thin grey annotation lines pointing to specific parts with small labels in sans-serif, and a few short text blocks in columns with headings in uppercase, all in sober editorial typography. On the left side in the white canvas, place an elegant process/evolution section with small stylized shape icons in pastel colors (cyan, pink, purple, green) connected with thin lines showing a progression, like a scientific "evolution/sequence" but without subject-specific words. At the very bottom, let a large, very clean phylogenetic/timeline-like diagram strip run horizontally across the full width: thin grey baselines, many color-coded branches in soft accent colors, small dot markers and short labels, plus 2–3 smaller illustrations placed on top of the timeline as "reference figures" with their own small captions; everything should be extremely fine-lined and print-ready. Use a limited but sophisticated accent palette: black/white as the base, grey annotation lines, and muted but clear colors only in diagram lines and small icons; keep margins generous and alignment exact like a magazine spread. Avoid neon/HUD, glassmorphism, and hand-drawn sketchnote; the goal is a premium editorial science infographic with a black headline corner, a large main motif on white, thin callouts, and a large fine-line timeline/cladogram at the bottom with color-coded branches.</w:t>
      </w:r>
    </w:p>
    <w:p>
      <w:r>
        <w:rPr>
          <w:b/>
          <w:color w:val="C8A86B"/>
          <w:sz w:val="28"/>
        </w:rPr>
        <w:t>Style 060</w:t>
      </w:r>
    </w:p>
    <w:p>
      <w:pPr>
        <w:spacing w:after="280"/>
      </w:pPr>
      <w:r>
        <w:t>Create a "National Geographic-style wildlife anatomy poster" in a premium editorial natural-illustration style with a painterly, misty-green rainforest/jungle background (soft brushstrokes, slight grain, atmospheric haze) and a large, realistic main subject dominating the center: an animal depicted in half-profile with spread wings/limbs, rendered as natural-history illustration in watercolor/gouache + fine detail drawing (dense feather/fur structure, correct proportions, soft shadows). Integrate a clear anatomical "cutaway/overlay" on part of the body where muscle/tendon/structure is highlighted via a transparent cross-section surface in warm red/orange tones, with thin white/grey annotation lines and small labels pointing precisely to joints and tendons; use dot anchors and discreet arrows to show direction of motion. Place a large headline in elegant serif in the upper right with a short fact column of text below (magazine layout), and add a small inset map in one corner (a small world map/regional map in muted colors) with a marked range area, plus a small "diagram inset" in another corner (e.g. a simple top view/sound or form sketch) drawn as thin line graphics with a short caption. Along the bottom, include small comparison icons/silhouettes and a mini scale (small animal silhouettes and measurement notations) in monochrome or faint yellow, plus 1–2 small close-up insets of specific structures (e.g. claws/bones) in rectangles with thin frames and short captions. Typography should be consistently editorial: headlines in serif, body in small sans/serif with high readability, and key accent words in discreet yellow/ochre; use thin separators and plenty of air around text blocks. The color palette should feel NatGeo: jungle-green background, neutral natural tones on the animal, white/light grey text and lines, with sparing ochre/yellow accents for arrows and highlights; avoid neon, flat vector, hand-drawn sketchnote, and glassmorphism — the goal is a print-ready, museum-quality natural-science infographic with a painterly animal portrait, anatomical overlay, thin callouts, small inset maps, and comparative silhouettes in a sophisticated magazine layout.</w:t>
      </w:r>
    </w:p>
    <w:p>
      <w:r>
        <w:rPr>
          <w:b/>
          <w:color w:val="C8A86B"/>
          <w:sz w:val="28"/>
        </w:rPr>
        <w:t>Style 061</w:t>
      </w:r>
    </w:p>
    <w:p>
      <w:pPr>
        <w:spacing w:after="280"/>
      </w:pPr>
      <w:r>
        <w:t>Create a wide, horizontal "premium ocean science magazine spread" in a National Geographic-like editorial style with a photorealistic underwater environment in a cold blue palette: a large panoramic scene where the water surface appears as a light horizon line at the top, with misty mountains/clouds in the distance above the surface and a deep, clear blue underwater space below with subtle light rays, particles in the water, and soft vignetting. The main motif should be a dynamic, photorealistic hunting/behavior scene with several marine animals in motion at varying sizes and depths (foreground sharp, background slightly hazy), where a large school/"bait ball"-like cluster of small fish forms a massive textured formation that the larger animals circle around; use realistic motion, bubbles, and water swirls to suggest energy. Overlay thin, discreet annotation lines and callouts pointing to specific parts of the scene, with small white dot anchors and short labels in light sans-serif; keep the text in several small columns along the upper part of the image with clear subheads and short paragraphs, like a magazine infographic with generous margins. Include a large headline in the lower left in elegant serif (white/light grey) with a short standfirst below, and keep the rest of the body copy in smaller, clean sans-serif with tight but legible leading. Place a small circular inset in the upper right showing a simplified "zoom" view or mini-diagram (thin white border, subtle shadow), plus a clear sequence row at the bottom with 4–6 small rectangular step panels showing a simplified "frame-by-frame" progression in miniature (small images on blue background with thin frames and small numbers/labels), like a storyboard/analysis strip. The color palette should be strictly ocean-blue (cyan → teal → deep navy) with white typography and very sparing accent colors (e.g. light yellow for isolated markers/arrows), and the whole expression should be serious and editorial: photorealistic nature-documentary feel, subtle film grain, no neon/HUD effects, no hand-drawn sketches, and no flat vector icons — the goal is a print-ready, high-end science infographic where a photorealistic underwater scene carries the narrative, complemented by thin callouts, columned text, a circular inset, and a small sequence strip at the bottom.</w:t>
      </w:r>
    </w:p>
    <w:p>
      <w:r>
        <w:rPr>
          <w:b/>
          <w:color w:val="C8A86B"/>
          <w:sz w:val="28"/>
        </w:rPr>
        <w:t>Style 062</w:t>
      </w:r>
    </w:p>
    <w:p>
      <w:pPr>
        <w:spacing w:after="280"/>
      </w:pPr>
      <w:r>
        <w:t>Create a wide, horizontal "National Geographic-style climate science spread" with a clean white background and a blend of photorealistic 3D geology, technical cutaways, and editorial typography. The layout should feel like a printed magazine spread: a large left-aligned headline in elegant serif, a short standfirst in smaller text, and several small text columns with subheads in uppercase/sans-serif; use generous margins, a strict grid, and plenty of whitespace. The main motif should be a large photorealistic 3D-rendered landmass/terrain slice in perspective (like a cut-out model) with a semi-transparent "ice/layer" cap on top, where one large corner is folded/lifted like a paper flap to reveal the layers underneath (cutaway/peel-back effect); show clear material contrast between ice (light cyan, translucent) and bedrock (dark stone, textured), with soft shadows and realistic lighting. On the left, place a tall rectangular vertical cross-section illustration (a technical 3D cube/column) that shows layers descending in a block model with thin label lines and small labels, like a geological core sample; use light blue tones for ice/water and neutral greys for rock, with very fine contour lines. Spread thin annotation lines (grey) that point from text to specific points on the 3D model and the cross-section column, with small dot anchors and discreet arrows; keep labels small and precise. Along the bottom, place a band-like section with several small mini-graphics and micro-diagrams in a row (e.g. small map insets, a simple area chart/legend, small timeline steps), all with thin frames, small figure numbers, and short captions, like a "figure strip" on a magazine page. The color palette should be muted and scientific: white background, black/dark grey text, light cyan/ice blue for ice elements, neutral grey/brown for rock, and very sparing accent colors for markings; avoid neon, glassmorphism, hand-drawn sketchnote, and flat cartoon icons — the goal is a sober, photorealistic, editorial science infographic with a 3D cutaway terrain, a vertical cross-section column, thin annotation lines, and a bottom edge with small figures and captions in a strict magazine layout.</w:t>
      </w:r>
    </w:p>
    <w:p>
      <w:r>
        <w:rPr>
          <w:b/>
          <w:color w:val="C8A86B"/>
          <w:sz w:val="28"/>
        </w:rPr>
        <w:t>Style 063</w:t>
      </w:r>
    </w:p>
    <w:p>
      <w:pPr>
        <w:spacing w:after="280"/>
      </w:pPr>
      <w:r>
        <w:t>Create an infographic with "breaking news/geopolitics" imagery: a high-contrast, super-saturated, simplified map of Europe filling the entire image, with clear country borders in light, thin contour lines and a slight 3D/relief feel on the ground surface; use a dramatic heatmap color coding across countries/regions (extreme red for "hot zone", deep navy for "cold zone", and neutral areas in yellow/green), with soft gradient transitions and strong color saturation; add a subtle vignette and "clarity/sharpen" look that makes edges crisp and colors pop. Over the map: 2–3 large, thick, curved arrows (white with dark outline/soft shadow) showing direction/consequence, placed so that they lead the eye from one hotspot to other areas; the arrows should feel like a clear visual "hot take" annotation, simple and readable even at mobile size. Text block: upper left, a black rectangle with rounded or hard corners (thumbnail style), with large, heavy, condensed uppercase sans; a two-line headline where the keyword is marked in yellow and the rest in white (high contrast), with light drop shadow/outline for maximum readability; keep the text short, aggressive, and clickbait in style, but without extra subheads. Composition: the text block should balance the map and the arrows; hotspots should dominate visually in red; everything should feel like a modern "geopolitical explainer" with maximum clarity, strong colors, hard contrasts, minimal noise, no small legends, no watermarks, no logos, and no fine print.</w:t>
      </w:r>
    </w:p>
    <w:p>
      <w:r>
        <w:rPr>
          <w:b/>
          <w:color w:val="C8A86B"/>
          <w:sz w:val="28"/>
        </w:rPr>
        <w:t>Style 064</w:t>
      </w:r>
    </w:p>
    <w:p>
      <w:pPr>
        <w:spacing w:after="280"/>
      </w:pPr>
      <w:r>
        <w:t>Create a wide, horizontal infographic that looks like a photographed classic green chalkboard with a clear chalk texture, light dust/smears, faint vignetting, and a subtle perspective as if the shot was taken straight on but with minimal lens distortion. Use a "chalkboard lecture slide" aesthetic: headlines in large, warm gold/ochre letters that look like chalk (slightly grainy edges), body copy in white chalk with clear bullet lists and even indents, plus strategic emphasis in pink/magenta chalk (underlines, small marks, highlighted words) and the occasional accent in light green chalk for variation. The layout should be strictly structured like a teaching poster: a large main headline centered at the top, then four distinct text blocks placed in quadrants (upper left, upper right, lower left, lower right) separated by thin chalk lines or a cross-shaped grid, where each block has a yellow/ochre subheading and 3–5 bullets in white chalk. In the middle, place a chalk-drawn simple diagram figure in "white chalk line art" style (e.g. three overlapping circles/Venn or a simple schematic) with small labels in white chalk and a short center text, plus a few hand-drawn chalk arrows around the diagram pointing between the blocks to create flow. Also include small hand-drawn chalk icons (e.g. an arrow, a small marker, a simple symbol) that feel quickly sketched by a teacher, and make sure everything has authentic chalk lines with uneven thickness, small breaks in the strokes, and a light "chalk dust" halo around important headlines and diagrams. Keep the color palette limited to chalkboard green background + white chalk + yellow/ochre headings + pink/magenta emphases (and possibly very sparing light green), avoid clean digital vector lines, glossy 3D, neon/HUD, minimalist corporate style, or paper texture — it should feel like a real chalkboard with a pedagogical lecture layout and clear readability at a distance.</w:t>
      </w:r>
    </w:p>
    <w:p>
      <w:r>
        <w:rPr>
          <w:b/>
          <w:color w:val="C8A86B"/>
          <w:sz w:val="28"/>
        </w:rPr>
        <w:t>Style 065</w:t>
      </w:r>
    </w:p>
    <w:p>
      <w:pPr>
        <w:spacing w:after="280"/>
      </w:pPr>
      <w:r>
        <w:t>This design should be infused with a pedagogical and inviting tone that feels both informative and nostalgically structured, much like a classic but modern school blackboard. The visual identity rests on a dark background in slate grey (#263238) where off-white text (#F5F5F5) and a glowing yellow accent color (#F4D03F) create clear readability, complemented by a lively palette in red, light blue, purple, and orange. All imagery should have the character of hand-drawn chalk illustrations, complete with decorative banners, small doodle embellishments, and schematic arrows that tie the information together in clearly framed boxes. The surface should feel like a matte chalkboard with visible chalk dust and raw, grainy lines that appear to have been created with varying pressure from the hand. The composition follows a centered vertical flow where the various information blocks are bordered by hand-drawn frames, lit by a flat but contrast-rich light that makes the simple, sketchy icons and their hatched shading pop against the dark surface. Typographically, a powerful handwritten style like a thick marker is used for headings and a clean, printed hand for body text, where the most important points are emphasized with extra-thick strokes, underlines, and the strong colors yellow and red to truly catch the viewer's attention.</w:t>
      </w:r>
    </w:p>
    <w:p>
      <w:r>
        <w:rPr>
          <w:b/>
          <w:color w:val="C8A86B"/>
          <w:sz w:val="28"/>
        </w:rPr>
        <w:t>Style 066</w:t>
      </w:r>
    </w:p>
    <w:p>
      <w:pPr>
        <w:spacing w:after="280"/>
      </w:pPr>
      <w:r>
        <w:t>Here we have a scene that breathes both diligence and order: an exclusive and high-resolution flat-lay image featuring an open, bone-white notebook resting on a solid wooden surface. The right page of the book is entirely covered with compact yet meticulously organized handwritten text, executed with a fine fountain pen and deep black ink. The handwriting is neat and tidy to fit an enormous amount of information, yet remains fully legible. The content is built with a knife-sharp visual hierarchy where a large, double-underlined main heading sits at the top, followed by numbered main sections with bold headings that make the page easy to scan. Beneath these headings, a network of deeply nested sub-points spreads out, complemented by small arrows for logical flows and clarifications in parentheses. To maximize information density, the layout includes several complex visual elements, such as a detailed three-column table filled with checkmarks and short comments, and a four-field matrix where each quadrant is densely filled with text along defined axes. The page also houses a carefully drawn circular four-step flow model and small, valuable margin notes that provide additional context to the subject. Beside the book lies a fine-nibbed fountain pen, and the whole scene is bathed in a clear, even light that ensures every tiny letter and line appears with perfect sharpness, giving the viewer the impression of a deeply studied and invaluable document.</w:t>
      </w:r>
    </w:p>
    <w:p>
      <w:r>
        <w:rPr>
          <w:b/>
          <w:color w:val="C8A86B"/>
          <w:sz w:val="28"/>
        </w:rPr>
        <w:t>Style 067</w:t>
      </w:r>
    </w:p>
    <w:p>
      <w:pPr>
        <w:spacing w:after="280"/>
      </w:pPr>
      <w:r>
        <w:t>Create a hand-drawn whiteboard/sketchnote infographic that looks like a photo of a whiteboard (with metal frame) or flip chart. The background should be white with a light paper/whiteboard texture, subtle noise, and faint vignetting at the edges. Layout: At the top, a large hand-drawn headline in blocky uppercase (marker-pen style) and a smaller subtitle below. Divide the content into three main columns with clear large boxes: Left column: a vertical "story/arrival" sequence with 4–6 step boxes top-to-bottom (each step has a small doodle icon and 1–2 lines of text). Middle: a large central explanation box with 3–5 sub-blocks and arrows between them (incl. a clear warning box with warning triangle). Right column: 3 stacked theme boxes ("Aspect 1, Aspect 2, Aspect 3" or similar) with small icons and short bullets. Show flow with thick hand-drawn arrows from left → middle → right. At the bottom: a large cloud-shaped summary bubble with a short "takeaway" text in hand-drawn style. Style: Everything should be sketched with marker pen: uneven hand-drawn contours, small doodles, underlines, and handwritten headings. Boxes have light marker fills (pastel) and dark outlines. Icons are simple doodles (light bulb, gear, speech bubble, warning triangle, person, chart, etc.) in the same hand-drawn style. Colors: Dominant blue for the main headline and some frames. Green accent for the left column, orange accent for the right column, blue for the middle box. Small red warnings and yellow highlights. Colors should look like marker/highlighter, not digital neon. Photorealism level: Not photorealistic objects, but the whole composition should feel like a photographed whiteboard document with slight perspective and mild lighting variation. Negative instructions: Avoid perfect vector ruler-straight lines, glossy 3D, neon HUD, minimalist corporate infographic, overly clean gradients, high-resolution photorealism.</w:t>
      </w:r>
    </w:p>
    <w:p>
      <w:r>
        <w:rPr>
          <w:b/>
          <w:color w:val="C8A86B"/>
          <w:sz w:val="28"/>
        </w:rPr>
        <w:t>Style 068</w:t>
      </w:r>
    </w:p>
    <w:p>
      <w:pPr>
        <w:spacing w:after="280"/>
      </w:pPr>
      <w:r>
        <w:t>Create a wide, horizontal "university lecture notes" diagram image that looks like a photographed whiteboard: warm-white board surface with faint flameyness, light erase marks and marker smear, discreet noise and soft vignetting at the edges, with a minimal sense of perspective as if someone had taken a straight-on photo of the board. Use handwritten marker style throughout: headline at the top in black marker with uneven stroke weight and natural handwritten letters, and build the diagram with clear rectangular blocks and arrows drawn by hand. The composition should be two large main blocks side by side with plenty of air between them: a left block framed in blue marker and a right block framed in red marker, where each block contains 2–4 inner rectangles with headings in matching color (blue on the left, red on the right) and smaller supporting text in black; use simple hand-drawn brackets/feedback arrows inside the blocks to show loops and feedback. Place a thick hand-drawn arrow in blue running from the center of the left block to the center of the right block to show transfer, and a thick red arrow running from the side of the right block down toward a separate small box on the right, framed in black and containing a short label; in addition, place small "Nx" markings beside each main block in the same color as the block to suggest repetition. Typography should feel like lecture notes: large colored block headings (e.g. "ENCODER"/"DECODER"-like) in handwritten caps, smaller labels in black, and consistent simple iconography (only boxes, arrows, underlines, and a few wavy lines for emphasis). The color palette should be strictly limited to black, blue, and red marker on a white board, with no digital gradients, no vector-perfect lines, and no slick UI elements; everything should feel quickly but clearly drawn by a teacher, with authentic unevenness, small overlaps in pen strokes, and a light camera shadow that makes the image feel like a real photo of a whiteboard diagram.</w:t>
      </w:r>
    </w:p>
    <w:p>
      <w:r>
        <w:rPr>
          <w:b/>
          <w:color w:val="C8A86B"/>
          <w:sz w:val="28"/>
        </w:rPr>
        <w:t>Style 069</w:t>
      </w:r>
    </w:p>
    <w:p>
      <w:pPr>
        <w:spacing w:after="280"/>
      </w:pPr>
      <w:r>
        <w:t>Create a wide, horizontal image that looks like a real photo of a whiteboard in a classroom, with a metal frame and rounded corner brackets, faint vignetting, softly uneven lighting, and clear erase marks/marker smears on the warm-white-grey board surface. The content should be handwritten in black whiteboard marker in a clean, pedagogical "teacher writing on the board" style: a large headline at the top with a short phrase and a mathematical expression line (generic, not subject-specific), followed by a numbered step-by-step list (1–5) split into two columns, where the left column has steps 1–3 and the right column has steps 4–5, with even line spacing, clear indentation, and consistent handwriting. Each step should have a short one-line instruction and beneath it 1–2 lines of symbolic "working out" text in the same handwriting, with a few simple arrows or equals signs that convey a sense of progression, but without locking in to specific content. In the lower right, include a framed result box drawn with the same pen (a rectangle with slightly uneven lines) with a short "Solutions/Result" label inside. Also add small realism details: a whiteboard eraser placed on the tray at the bottom, plus a whiteboard marker lying horizontally, both slightly blurred and photorealistically rendered with a photo feel while the text and lines are sharper; keep everything minimalist and monochrome (only black marker on whiteboard), avoid digital vector lines, perfect typefaces, colorful elements, neon, or graphic UI cards — the goal is authentic university/high-school lesson notes photographed straight on with natural unevenness in pen strokes, small shakes in lines, and subtle shadows from the frames.</w:t>
      </w:r>
    </w:p>
    <w:p>
      <w:r>
        <w:rPr>
          <w:b/>
          <w:color w:val="C8A86B"/>
          <w:sz w:val="28"/>
        </w:rPr>
        <w:t>Style 070</w:t>
      </w:r>
    </w:p>
    <w:p>
      <w:pPr>
        <w:spacing w:after="280"/>
      </w:pPr>
      <w:r>
        <w:t>Overall Design Guidelines Feel and atmosphere: A nostalgic and educational aesthetic balanced by a whimsical, magical aura and a softly defined structure. Visual Identity Background tone: #FAF8F2 Text color: #2B2B2B Accent color: #212635 Complementary palette: #9ABF89, #F4B98E, #89C2D9, #E6D7C3, #5D8C57. Imagery and Style Aesthetic characteristics: Character design inspired by Ghibli characters and small, detailed character vignettes. The composition is tied together by soft, organic paths and flows. Backgrounds and environments should have a seamless watercolor wash where scenes flow into one another. Use of narrative icons in an illustrative style to reinforce the story.</w:t>
      </w:r>
    </w:p>
    <w:p>
      <w:r>
        <w:rPr>
          <w:b/>
          <w:color w:val="C8A86B"/>
          <w:sz w:val="28"/>
        </w:rPr>
        <w:t>Style 071</w:t>
      </w:r>
    </w:p>
    <w:p>
      <w:pPr>
        <w:spacing w:after="280"/>
      </w:pPr>
      <w:r>
        <w:t>Atmosphere and mood: The aesthetic should be playful and personal, with a feel that is both pedagogical and approachable. Visual identity — Background tone: #F4F2E9 (warm cream). Text color: #2B2B2B (dark anthracite). Accent color: #6FA3D2 (soft blue). Complementary colors: #FF9EC6 (pastel pink), #F2E66B (sunshine yellow), #8D6E54 (earth brown), #A8A8A8 (neutral gray). Imagery and style — Characteristic traits: Illustrations should have a hand-drawn look with elements of doodles and small mascots that reinforce the feeling of a personal notebook. Characters are simplified (stick-figure-like) but have expressive facial expressions. Texture and surface: The surface should simulate matte paper with visible fiber structure. Use effects that imitate felt-tip ink and the semi-transparent feel of a highlighter. Composition and light: An organic, sectioned layout where text blocks alternate with small illustrative scenes (vignettes). Lighting should be flat and even, as if the image had been scanned, without dramatic shadows. Line work: Uniform monoline ink strokes with softly rounded ends. Decorations: Sprinkle hearts, stars, sparkles, and arrows to create visual flow and a charming frame. Typography — Headlines: Hand-drawn bubble-style typefaces with diagonal hatching (stroke fill) and clear outlines. Body copy: A neat, easy-to-read handwritten style (sans-serif feel). Emphasis: Important parts are marked with pastel highlighter strokes in pink and yellow.</w:t>
      </w:r>
    </w:p>
    <w:p>
      <w:r>
        <w:rPr>
          <w:b/>
          <w:color w:val="C8A86B"/>
          <w:sz w:val="28"/>
        </w:rPr>
        <w:t>Style 072</w:t>
      </w:r>
    </w:p>
    <w:p>
      <w:pPr>
        <w:spacing w:after="280"/>
      </w:pPr>
      <w:r>
        <w:t>This design should be infused with a nostalgic and magical mood that combines the pedagogical with a whimsical, softly defined structure. The color palette rests on a background in the tone #FAF8F2, where text in #2B2B2B and accent details in #212635 create a harmonious base, complemented by the secondary shades #9ABF89, #F4B98E, #89C2D9, #E6D7C3, and #5D8C57. The imagery draws inspiration from the world of Ghibli, with character vignettes and organic paths that tie the scenes together through soft watercolor gradients and narrative icons. The surface has a matte finish that simulates a watercolor wash with a digital softness and a subtle sense of paper texture. The composition is governed by a winding narrative path in the upper portion that transitions into a dense environmental collage in the middle, before finally landing in a clearly grid-based footer. Lighting is soft and natural with a warm glow and gentle transitions entirely without sharp shadows, and the technique builds on digital watercolor with soft contours framed by organic shapes and gentle gradients. The visual flow guides the eye from left to right along a timeline with distinct thematic clusters. Typography exploits contrast in size and color-coded section headings, with headings set in a bold, all-caps humanist sans-serif, body text in a clean geometric sans-serif, and captions in a condensed sans-serif variant.</w:t>
      </w:r>
    </w:p>
    <w:p>
      <w:r>
        <w:rPr>
          <w:b/>
          <w:color w:val="C8A86B"/>
          <w:sz w:val="28"/>
        </w:rPr>
        <w:t>Style 073</w:t>
      </w:r>
    </w:p>
    <w:p>
      <w:pPr>
        <w:spacing w:after="280"/>
      </w:pPr>
      <w:r>
        <w:t>Create a wide, horizontal STEM infographic in clean "engineering textbook + blueprint UI" style with a light background resembling graph paper/drafting paper (faint blue-gray grid across the whole surface) and a large top banner in dark blue with a white, bold sans-serif headline in uppercase. Use a clear modular layout with rounded rectangular information cards with thin blue outlines, a light inner shadow, and plenty of air; card headlines should be in bold sans-serif with a small parenthetical/subtitle line underneath in regular sans-serif. Build a central "hub" section in the middle with a darker header plate and connect all the cards with thick, rounded flow arrows and pipe-like connectors in two accent colors (cool blue and warm orange) that weave between the panels with soft 90-degree bends and clear arrowheads, so the image feels like a schematic flow chart. The illustration language should be technical but friendly: simple 2D/semi-flat icons with a light gradient and subtle shadows (e.g. gauges, cubes, aircraft wing, hydraulics, map, organ) centered in each card; lines and symbols should be clean and consistent, without a hand-drawn feel. Include two larger side panels in the middle row showing contrasting diagram illustrations with flow lines (one "ordered" image with parallel lines and one "chaotic" with vortices), and a smaller central formula/principle box between them in a smaller card, all connected by arrows from the hub. At the bottom there should be a row of 4 equally sized application cards with their own icons, and a vertical side label on the left edge in uppercase (as a section heading) to provide textbook structure. The color palette should be blue-dominant (dark blue header, light blue outlines, blue diagram lines) with orange as a secondary accent in flow arrows and highlights; avoid neon, photorealism, heavy texture, vintage paper, and chaotic layout — the goal is a modern, print-friendly, high-resolution educational infographic that looks like a professional technical chart with grid, cards, arrows, icons, and clear hierarchy.</w:t>
      </w:r>
    </w:p>
    <w:p>
      <w:r>
        <w:rPr>
          <w:b/>
          <w:color w:val="C8A86B"/>
          <w:sz w:val="28"/>
        </w:rPr>
        <w:t>Style 074</w:t>
      </w:r>
    </w:p>
    <w:p>
      <w:pPr>
        <w:spacing w:after="280"/>
      </w:pPr>
      <w:r>
        <w:t>Create a wide, horizontal "clean engineering explainer" infographic in modern technical report style with a light background featuring a very subtle grid (graph paper) and a thin white frame; use a discreet top edge/gradient border in cyan → purple that gives a mild futuristic accent without dominating. At the top left, a large headline in modern sans-serif (dark gray) should sit, with a short sub-line in smaller text beneath, all airy and left-aligned. The main layout should consist of three equally wide panels in a row, separated by thin vertical lines; each panel should have a simple technical illustration in semi-3D/isometric vector style with soft shadows, muted material colors (blue-gray, steel gray, sand/ochre), and clear callout lines/labels pointing to parts. The illustrations should have an "engineering diagram" feel: clean contours, a light gradient on metal surfaces, and thin arrows indicating direction/radiation/flux with light yellow/ochre as an accent. Below each illustration there should be a short text block with a bold leading label (e.g. "Shielding:", "Materials:", "Shelters:" in bold) followed by 1–2 sentences in regular sans-serif; certain keywords may be highlighted with warm ochre for emphasis. Iconography and labels should be minimalist and technical (small rectangular label tags above diagram parts), and there should be plenty of whitespace so everything feels like a page from a modern textbook/report. The color palette should be controlled and factual: gray/black text, blue-gray diagrams, and ochre/gold for arrows and highlights; avoid neon, hand-drawn sketch, vintage paper, heavy drop shadows, and chaotic layout — the goal is a clean, print-friendly, technical infographic with three panels, subtle grid, semi-3D diagram illustrations, and clear typographic hierarchy.</w:t>
      </w:r>
    </w:p>
    <w:p>
      <w:r>
        <w:rPr>
          <w:b/>
          <w:color w:val="C8A86B"/>
          <w:sz w:val="28"/>
        </w:rPr>
        <w:t>Style 075</w:t>
      </w:r>
    </w:p>
    <w:p>
      <w:pPr>
        <w:spacing w:after="280"/>
      </w:pPr>
      <w:r>
        <w:t>This design profile should be infused with an analytical and pedagogical tone that emphasizes precision, structure, and professionalism in every detail. The visual framework rests on a near-white base shade (#F9F9F9) where the dark text (#222222) contrasts with a bright blue accent color (#5B9BD5) to create a clear and methodical aesthetic. The image style is grounded in technical line graphics and isometric diagrams reminiscent of architectural blueprints, complete with dimension markers and schematic flow arrows. The surface should emulate smooth digital paper with razor-sharp vector lines under a flat lighting scheme that guarantees full visibility without any color gradients. The composition builds on a balanced split-screen layout with a vertical flow governed by a strict grid and generous white space to maintain order. Load-bearing structures use thin, precise strokes of 1–2 pixels, while logical connections are illustrated with dashed lines. To guide the viewer, active elements are marked with blue fill, and critical transitions or errors are indicated with red dashed arrows. Typographically, a powerful, bold sans-serif in gothic style or Helvetica is used for the overarching headlines, while body text is kept in a readable medium weight. Technical details and specifications are presented in a condensed sans-serif or a fixed-width typeface, with visual order governed by a clear hierarchy between large main headlines, distinct section dividers, and small, fine-print explanatory notes.</w:t>
      </w:r>
    </w:p>
    <w:p>
      <w:r>
        <w:rPr>
          <w:b/>
          <w:color w:val="C8A86B"/>
          <w:sz w:val="28"/>
        </w:rPr>
        <w:t>Style 076</w:t>
      </w:r>
    </w:p>
    <w:p>
      <w:pPr>
        <w:spacing w:after="280"/>
      </w:pPr>
      <w:r>
        <w:t>Atmosphere and tonality: The style should feel welcoming and pedagogical with a warm, inspiring demeanor. The mood is whimsical and playful, designed to engage the viewer in a personal way. Visual identity — Background color: #AEE2F6. Text color: #4A3B32. Accent color: #FF8A5B. Complementary palette: #7EC466, #FFD93D, #E86F6F, #F4F1EA, #5DADE2. Imagery and character: The aesthetic is inspired by stop-motion with figures and environments that look as if they were sculpted from modeling clay. The design includes graphic elements such as speech bubbles, arrows for flow charts, and small buttons as decoration. Texture and finish: Surfaces should have a soft, matte clay feel where small physical details like fingerprints are visible. All shapes should have rounded, organic edges to reinforce the impression that everything is physically hand-modeled.</w:t>
      </w:r>
    </w:p>
    <w:p>
      <w:r>
        <w:rPr>
          <w:b/>
          <w:color w:val="C8A86B"/>
          <w:sz w:val="28"/>
        </w:rPr>
        <w:t>Style 077</w:t>
      </w:r>
    </w:p>
    <w:p>
      <w:pPr>
        <w:spacing w:after="280"/>
      </w:pPr>
      <w:r>
        <w:t>This design vision should convey a sweet and playful mood reminiscent of a miniature garden or a toy world seen from a bird's-eye perspective. The visual expression is built on real photographs of urban or natural landscapes undergoing a transformation in which cars and people appear as tiny plastic models in a diorama. To achieve this surreal effect, a powerful tilt-shift aesthetic is used with a shallow depth-of-field that leaves the top and bottom of the image in heavy blur while the center remains razor-sharp. The color palette draws inspiration from reality but is amplified by giving primary colors a heavily boosted saturation so they act as vivid accents. All text is kept in pure white (#FFFFFF) to create a clear contrast against the colorful environments. The perspective is placed diagonally from above to reinforce the sense of viewing a model, and typographically a rounded sans-serif is used in a style reminiscent of the graphics on a toy package, tying the entire miniaturized aesthetic together.</w:t>
      </w:r>
    </w:p>
    <w:p>
      <w:r>
        <w:rPr>
          <w:b/>
          <w:color w:val="C8A86B"/>
          <w:sz w:val="28"/>
        </w:rPr>
        <w:t>Style 078</w:t>
      </w:r>
    </w:p>
    <w:p>
      <w:pPr>
        <w:spacing w:after="280"/>
      </w:pPr>
      <w:r>
        <w:t>This design should be infused with a playful and encouraging tone that feels both soft and decoratively fanciful. The visual foundation rests on a background in a mild pastel pink shade (#FFD1DC) with text in dark gray (#222222) and a purple accent color (#9D84B6), supported by a palette consisting of ice blue (#C3E5F9), light yellow (#FFFACD), lilac (#E0BBE4), coral (#FF9AA2), and mint green (#B5EAD7). The illustration style is marked by soft rainbow-colored gradients, fluffy clouds, and sparkling star elements where cute mascots like unicorns and bears alternate with candy-inspired icons. The textures imitate airbrushed gradients with high-gloss highlights on the icons and smooth vector surfaces, all lit by bright, diffuse lighting that brings out the details through subtle drop shadows. The composition follows a centralized hierarchy that branches from top to bottom into three distinct and rounded pillars, framed by bold pastel-colored borders with soft corners and connected by wide arrows that have a three-dimensional effect. Empty space in the layout is filled with decorative floating hearts, stars, and candies to reinforce the whimsical mood. Typographically, a rounded and poppy sans-serif in balloon style is used for headlines, given a white fill, a thick purple or blue outline, and a soft shadow to really stand out. Body text is set in a friendly rounded sans-serif, such as M PLUS 1c, and placed inside white or light bubbles to ensure the highest possible readability against the colorful, detail-rich background.</w:t>
      </w:r>
    </w:p>
    <w:p>
      <w:r>
        <w:rPr>
          <w:b/>
          <w:color w:val="C8A86B"/>
          <w:sz w:val="28"/>
        </w:rPr>
        <w:t>Style 079</w:t>
      </w:r>
    </w:p>
    <w:p>
      <w:pPr>
        <w:spacing w:after="280"/>
      </w:pPr>
      <w:r>
        <w:t>This design should radiate an authentic and intellectual tone that feels informal, creative, and clearly instructional — like a page from a well-used notebook. The visual identity is built on a cream-colored paper background (#F4F1EA) with horizontal rules, where the primary text in dark blue (#0E2A5C) and a red accent color (#D12828) create a lively dynamic alongside sand-toned elements (#C8AB83). The image style is characterized by hand-drawn flow charts, a spiral binding with discreet shadows in the left margin, and realistic traces of use such as coffee stains and ink bleeding into the fibers of the matte paper. The composition proceeds top-to-bottom with loose, organic groupings of stick figures, speech bubbles, and arrows, where generous empty areas are used for additional marginalia and emphasizing stars. Lighting mimics a flat and clear natural ambient light, as from a desktop scan, which accentuates the varying line weight of a gel pen with natural jitter. Typographically, a bold marker style is used for headlines while body text consists of a relaxed mix of cursive and printed handwriting, with certain parts framed or underlined in red ink and complemented by Japanese kanji and kana characters integrated among the other symbols.</w:t>
      </w:r>
    </w:p>
    <w:p>
      <w:r>
        <w:rPr>
          <w:b/>
          <w:color w:val="C8A86B"/>
          <w:sz w:val="28"/>
        </w:rPr>
        <w:t>Style 080</w:t>
      </w:r>
    </w:p>
    <w:p>
      <w:pPr>
        <w:spacing w:after="280"/>
      </w:pPr>
      <w:r>
        <w:t>Create a wide, horizontal "step-by-step recipe infographic" poster in warm, modern kitchen illustration style with a clean white/beige background and a soft warm gradient (cream, sand, light caramel) in each step panel. At the top, a large headline in a clear serif or strong sans-serif (printed, editorial feel) should be centered, followed by a 2x3 grid of six equally sized step cards with rounded corners, even margins, and a light drop shadow. Each step card should have a large step title in uppercase (e.g. "1. …") with a short headline, a central 2D/semi-flat illustration of kitchen tools/ingredients/hand motion in a clean vector-like style with soft shadows and subtle gradients (not photorealistic), plus 1–2 short lines of explanatory text at the bottom of the card in readable sans-serif; keep the layout consistent and scannable. Connect the steps with clear dark-brown arrows between the cards in a "snake" sequence (top row left → right, then down and back right → left or following clear flow logic), with uniform arrow styling and rounded tips. The color palette should be warm and appetizing: beige/cream as the base, chocolate brown for text and arrows, plus soft accents in coffee/cocoa/caramel tones and muted blue-gray for metal/glass; illustrated objects should have clean contours, light cel-shading, and soft highlights that give a "friendly cookbook" feel. At the bottom add a discreet footnote line in smaller text, centered, as a small "Note:" in italic or lighter weight. Avoid neon, dark HUD, vintage grunge, hand-drawn sketch, and exaggerated 3D; the goal is a clean, modern, print-friendly cooking infographic with six panels, consistent icon illustration, warm neutral background, and clear arrows that guide the eye step by step.</w:t>
      </w:r>
    </w:p>
    <w:p>
      <w:r>
        <w:rPr>
          <w:b/>
          <w:color w:val="C8A86B"/>
          <w:sz w:val="28"/>
        </w:rPr>
        <w:t>Style 081</w:t>
      </w:r>
    </w:p>
    <w:p>
      <w:pPr>
        <w:spacing w:after="280"/>
      </w:pPr>
      <w:r>
        <w:t>Create a wide, horizontal "policy/editorial infographic" in modern report/think-tank style with a warm off-white/paper-toned background and subtle texture (light grain, soft blotches), where the visual centerpiece is a large central map illustration with watercolor/gouache feel in muted earth tones and soft gradient transitions. At the top, a large, centered title in dark blue-gray serif or clear semi-serif (report feel) should sit with plenty of air around it, and below it the layout should be divided into three clear zones: a left column with 3–4 "stat blocks" (large numbers in strong sans-serif, with a headline in uppercase and 1–2 lines of explanatory text), the middle with the map and a few discreet markers (pins/circles) plus symbolic overlays (e.g. vortex/iconic natural phenomena) integrated into the map's painting, and a right column with 2–3 "impact/strategy blocks" that combine large percentages, small icon pairs, and short text passages. The icon style should be consistent and flat with light rounding, in muted colors matching the map's palette (teal, sand, terracotta, dark blue-gray), and each icon should have a simple shape and clean contour without neon. The map should have an illustrated, semi-artistic finish: watercolor layers, soft edges, subtle brush strokes, and tonal fields that separate regions, with thin white/gray lines for borders and a few small silhouette icons (houses, trees, water) that are stylized and integrated as "data storytelling". The layout should feel well-edited and balanced: clear margins, consistent left alignment in the text columns, plenty of whitespace, and a limited color palette where large numbers/percentages use a distinct accent color (teal/blue) for hierarchy. Add discreet section headings above the left and right columns (uppercase, small but clear) and use thin dividing lines or very subtle block backgrounds to group information, without becoming "card UI". The overall impression should be a serious, modern, print-friendly infographic that feels like a page from a policy report: central watercolor map + flanked by stat boxes with large numbers and simple icons, no strong gradients, no hand-drawn sketchnotes, no neon/HUD effects, and no photorealism.</w:t>
      </w:r>
    </w:p>
    <w:p>
      <w:r>
        <w:rPr>
          <w:b/>
          <w:color w:val="C8A86B"/>
          <w:sz w:val="28"/>
        </w:rPr>
        <w:t>Style 082</w:t>
      </w:r>
    </w:p>
    <w:p>
      <w:pPr>
        <w:spacing w:after="280"/>
      </w:pPr>
      <w:r>
        <w:t>Create a wide, horizontal premium design explainer infographic with a warm white/ivory background and plenty of whitespace. The style should be modern and polished: clean vector + soft gradient/soft-3D (not photorealistic). Composition: At the top, a large centered title in bold sans-serif. Place a thin rounded rectangular frame around the main area. Let decorative, thin "flow lines" in matching accent colors weave along the frame and corners. In the middle: a large, vertical hero illustration that feels symmetrical and iconic. It should have soft gradients and depth, and serve as the anchor for the entire layout. Place 5–7 callout blocks around the hero (left and right). Each block has: a headline (bold), 1–2 sentences of description, and a thin connector line pointing in toward the hero. Imagery: Use colorful, sweeping fluid ribbons/blobs that flow from the hero and tie the callouts together. Each callout should have a small icon/mini-illustration in the same style (e.g. typographic letters, grid/pixels, brush strokes, image icon, symbols), but keep them generic and design-system-like. Mix geometric elements (grid, letters, icons) with organic elements (ribbons, blobs, brush strokes). Color and light: Background: warm white/ivory. Accents: rainbow gradient with cyan/blue/purple/magenta/red/orange/yellow/green. Soft shadows and subtle highlights; no hard contours. Typography: Sans-serif throughout, clear hierarchy, lots of air. Headlines clear and short; body text short and easy to read. Finish: Subtle, almost imperceptible paper-grain texture in the background. Clean, modern, "brand style guide" feel. Negative instructions: Avoid dark background, neon HUD, vintage blueprint, grunge, photorealism, heavy frames, overly long text blocks, flat one-color iconography without gradients, hard black outlines.</w:t>
      </w:r>
    </w:p>
    <w:p>
      <w:r>
        <w:rPr>
          <w:b/>
          <w:color w:val="C8A86B"/>
          <w:sz w:val="28"/>
        </w:rPr>
        <w:t>Style 083</w:t>
      </w:r>
    </w:p>
    <w:p>
      <w:pPr>
        <w:spacing w:after="280"/>
      </w:pPr>
      <w:r>
        <w:t>Create a wide, horizontal retro infographic in 1950s "mid-century pop culture poster" style with a distinct print feel: warm beige, lightly blotched paper background with subtle grain, halftone/print texture, and faint color fading at the edges. Use a playful, hand-lettered/comic display typography for the main headline (thick letters with dark outline and a light shadow) and place it in a large, rounded banner header at the very top with a pastel gradient (turquoise/teal) and a contrasting secondary banner beneath in pink, both with "chrome"-like highlight lines and thick outlines that feel like 1950s sign painting. The main layout should consist of three large, equally wide cards/panels side by side (left–middle–right), each panel with heavily rounded corners, multi-layered frames (mint/teal/pink), and a retro "inset" feel with inner shadow, like plastic/chrome trim. Inside each panel there should be a large central icon/illustration in clean 2D retro-cartoon style with soft gradients and clear outlines (sticker feel), plus short text blocks in bullet form with small pictograms/emoji-like icons as bullets; keep the text scannable and neatly aligned with clear headings in a bold retro display style. Add small decorative "atomic age" ornaments around the background: starbursts, boomerang shapes, small sparkles, and confetti dots in pastel (mint, light yellow, coral, light blue), plus some small signage-like detail (e.g. a neon badge) in the same style. The color palette should be consistently 1950s: turquoise/teal, mint green, soft pink, coral red, butter yellow, and muted black for outlines; use subtle highlights that imitate chrome and plastic, but avoid photorealism and 3D render. The overall impression should be a nostalgic, cheerful poster infographic with clear frames, central illustrations, retro typography, atomic-age decorations, and printed paper finish; avoid modern minimalist corporate style, neon HUD, thin line charts, and overly clean vector lines without texture.</w:t>
      </w:r>
    </w:p>
    <w:p>
      <w:r>
        <w:rPr>
          <w:b/>
          <w:color w:val="C8A86B"/>
          <w:sz w:val="28"/>
        </w:rPr>
        <w:t>Style 084</w:t>
      </w:r>
    </w:p>
    <w:p>
      <w:pPr>
        <w:spacing w:after="280"/>
      </w:pPr>
      <w:r>
        <w:t>Create a wide, horizontal modern "tech strategy explainer infographic" in clean semi-flat vector illustration style with soft gradients, clear contours, and a light 3D feel on objects, on a light warm white background with subtle paper grain. The layout should be clearly divided into two contrasting halves (left vs right) with a diagonal or vertical dividing line and a consistent visual narrative: the left side should feel fast, light, and dynamic with a wide, curving path in color gradient (turquoise → orange) and a futuristic car/rocket-like metaphor moving forward, while the right side should feel heavy, gray, and bureaucratic with a slow machine/convoy of industrial vehicles in muted gray tones, papers flying, and stop signs/obstacles along a sluggish path. Use many small icon-based callouts with thin leader lines: short headlines in bold sans-serif, brief 1–2 lines of microcopy, and pictograms (clock, rocket, shield, gear, document, stop sign, hourglass, email/chat bubbles) in the same style, placed around the main scenes. At the top, a large centered title in dark sans-serif with a smaller subheading line beneath, and at the bottom center a compact comparison box/mini-chart (a small table or bar-like comparison) with icons and short labels, all in the same clean infographic aesthetic. The color palette should be controlled and thematically coded: the left half dominated by bright blue/teal and warm orange accents with motion lines, the right half dominated by cool gray/blue with muted accents and more "paper clutter", but both should share the same typography and line style for a unified poster feel. Add dynamic motion effects on the left side (speed lines, arrows, small rockets) and visual friction symbols on the right side (stop signs, barriers, stacked documents, speech-bubble clusters), but keep everything tidy, scannable, and print-friendly. Avoid photorealism, hand-drawn sketchnote, neon HUD, and heavy grunge; the goal is a professional, narrative "concept infographic" with two sides, strong metaphor illustration, clear callouts, and modern semi-flat vector finish.</w:t>
      </w:r>
    </w:p>
    <w:p>
      <w:r>
        <w:rPr>
          <w:b/>
          <w:color w:val="C8A86B"/>
          <w:sz w:val="28"/>
        </w:rPr>
        <w:t>Style 085</w:t>
      </w:r>
    </w:p>
    <w:p>
      <w:pPr>
        <w:spacing w:after="280"/>
      </w:pPr>
      <w:r>
        <w:t>Create a wide, horizontal "cinematic illustrated timeline poster" in premium fantasy/history explainer style with four clearly separated era panels side by side, like a curated museum exhibition. At the top, a large, elegant title in classic serif should be centered, with a smaller subtitle above or below in the same typographic family; use light warm-white text with a subtle shadow against a dark, atmospheric background. Each era panel should be a fully illustrated scene in digitally painted concept-art style (semi-realistic, high detail, soft brushstrokes, clear materials, cinematic lighting) with its own color temperature and atmosphere: panel 1 misty, earthy, and raw (cold green-gray forests/mud), panel 2 rich and ornamented (warm gold/red tones, medieval manuscript/illumination feel and a decorative frame like an illuminated book-page border), panel 3 more realistic and "historical-romantic" (neutral daylight colors, Victorian/early-modern interior details, books, instruments), panel 4 strongly neon-cinematic and modern (purple/blue cyber glow, sci-fi city silhouette, high contrast). In each panel one or two central character silhouettes should stand full-figure in a dramatic pose, with carefully rendered costume/props, and the background should support the era's mood (forest, hall, laboratory/library, futuristic skyline). At the top of each panel a clear era headline in serif (white/warm-white) should sit with a small date line in parentheses beneath; at the bottom of each panel there should be a short caption in smaller serif with a bold title line and 1–2 lines of description, placed on a dark gradient base or overlaid text plate for readability. Use a consistent layout: four equally wide vertical fields, thin separating lines between the panels, clear typographic hierarchy, and a common color-grading look (cinematic, light vignetting, soft bloom in highlights). Avoid flat vector, sketchnote, and minimalist UI cards; the goal is a dramatic, highly detailed, painted timeline poster where the imagery carries the narrative, with clear era headings and short captions, like a premium illustrated history/legend guide.</w:t>
      </w:r>
    </w:p>
    <w:p>
      <w:r>
        <w:rPr>
          <w:b/>
          <w:color w:val="C8A86B"/>
          <w:sz w:val="28"/>
        </w:rPr>
        <w:t>Style 086</w:t>
      </w:r>
    </w:p>
    <w:p>
      <w:pPr>
        <w:spacing w:after="280"/>
      </w:pPr>
      <w:r>
        <w:t>Create a wide, horizontal "illustrated fantasy map infographic" that looks like a hand-painted storybook map on aged parchment: warm beige paper with light blotches, darker worn edges, subtle grain, and a thin framing that feels like an old map plate. The imagery should be playful and detailed like a children's book/role-playing map: digitally painted gouache/watercolor feel with thin dark contours, soft shadows, muted but rich colors (sage green, sky blue, terracotta, ochre, lavender), and lots of small narrative "life" in the scene. The composition should function as a journey through a landscape with many named places: winding paths, bridges, cliffs, valleys, small villages, towers, gates, forests, rivers, and a coast/harbor, where each place has a small banner label or sign (as on a map) and small speech bubbles/signs with short "tips" in boxes that look like hand-drawn signage. Include lots of small miniature characters and creatures (travelers, craftsmen, guardians, small animals/owls/figures) performing activities along the route, plus decorative elements like floating symbols, magical spirals, sparkles, and small icons that reinforce the "fantasy explainer" feel without becoming neon. Typography should be classic and map-like: an elegant serif title at the top (centered) and smaller handwritten/serif labels on banners for the places, with consistent layout and good readability. Also add vertical side columns along the left and right edges containing stacked small "rule/tip" boxes with small icon illustrations beside them (in a margin-note style), all integrated into the map's parchment frame. The overall impression should be a highly detailed, humorous, pedagogical storybook map/atlas where information bits are built in as signs and banners within the environment, with clear flow from a starting point to a destination harbor, without modern UI card aesthetic, without photorealism, and without hard vector lines — just a warm hand-painted map feel, rich storytelling, many small details, and clear labels.</w:t>
      </w:r>
    </w:p>
    <w:p>
      <w:r>
        <w:rPr>
          <w:b/>
          <w:color w:val="C8A86B"/>
          <w:sz w:val="28"/>
        </w:rPr>
        <w:t>Style 087</w:t>
      </w:r>
    </w:p>
    <w:p>
      <w:pPr>
        <w:spacing w:after="280"/>
      </w:pPr>
      <w:r>
        <w:t>Create a wide, horizontal "cozy edtech journey map" in soft, playful 2.5D illustration style (Pixar-light but flatter) with a bright, optimistic color palette and a storybook nature environment: a green meadow with rounded bushes, trees, and soft hills in the background, subtle atmospheric haze, and small flowers in the foreground; use soft gradients, rounded shapes, and warm daylight lighting without hard shadows. The composition should be a winding "pathway infographic" where a sparkling, neon-like but soft light path (turquoise/white) snakes through the landscape as a clear S-curve from left to right, with small light dots/sparkles along the way and discreet arrows showing direction. Along the path, 5–6 large round "glow bubbles" (circles with a soft cyan halo and glassy edge) should serve as stations; in each bubble there should be a large, clear icon in modern flat/2.5D style (book, brush/art, code screen, clock/checklist, presentation/people), and right next to each bubble a short numbered headline and 1–2 lines of explanatory text in clean sans-serif, with good contrast and a light outline/shadow for readability against the green background. On the left side a larger information box should sit (white or very light panel with rounded corners and thin border) containing a longer text passage; the box should look like a noticeboard/sign with a small "hanging" feel and have a small icon in the corner. Also add small flying micro-icons along the path (camera, chat bubbles, lightbulbs, small papers/planes) as "confetti" to reinforce the theme, but keep them few and well-balanced. At the top centered, a large title in strong sans-serif with a subtle gradient (e.g. turquoise → blue) and a smaller sub-line beneath; the whole design should feel like a friendly workshop/course poster with a clear journey and stops along a magical path. Avoid photorealism, dark backgrounds, hand-drawn sketchnote, and hard neon HUD; the goal is a bright, playful, nature-based journey map with a sparkling winding path, cyan-glow station bubbles, large icons, numbered step texts, and a left-aligned intro panel in modern edtech poster style.</w:t>
      </w:r>
    </w:p>
    <w:p>
      <w:r>
        <w:rPr>
          <w:b/>
          <w:color w:val="C8A86B"/>
          <w:sz w:val="28"/>
        </w:rPr>
        <w:t>Style 088</w:t>
      </w:r>
    </w:p>
    <w:p>
      <w:pPr>
        <w:spacing w:after="280"/>
      </w:pPr>
      <w:r>
        <w:t>Create a wide, horizontal "kawaii fantasy career map" infographic in pastel, dreamy storybook style with a soft airbrush/gouache feel, sparkling star particles, and a magical atmosphere. The background should be a soft sky in gradient (light blue → purple → pink) with fluffy clouds, small sparkling stars, and light bokeh, and across the scene several small floating islands/platforms should hover at various heights, connected by thin light paths, rainbow bridges, or small trails that lead the eye on a journey from left to right. Each island should contain a small vignette with chibi animal characters (cute foxes/cats/rabbits with large eyes and small bodies) in happy poses, plus props symbolizing "job/role" stations (small buildings, podium, microphone, laptop, camera, robots, heart and like icons, crystals, portals); everything should be in the same kawaii illustration style with soft contours, rounded shapes, and subtle cel-shading. At the top center, a large title in bubbly, playful display typography should sit with a mild glow and star ornaments, and each station/island should have a small banner label (rolled parchment-like ribbon) with short headline text in clear sans/serif and a smaller description line beneath, placed so it feels integrated into the scene. Add many small decorative elements: floating icons in small boxes (AI, brain, document), stars, hearts, chat bubbles, small comets/rockets, and sparkling crystals in corners; use soft light rays and glow around important objects for a "magical UI" feel without neon. The color palette should be consistently pastel: lavender, baby blue, mint, peach pink, soft yellow, with white highlights; avoid hard black outlines, dark shadows, and photorealism. The overall impression should be a charming, highly detailed, dreamy infographic that blends narrative map (floating islands + journey) with clear text banners and icon vignettes, like a kawaii storybook/Disney × Sanrio-inspired career-journey poster.</w:t>
      </w:r>
    </w:p>
    <w:p>
      <w:r>
        <w:rPr>
          <w:b/>
          <w:color w:val="C8A86B"/>
          <w:sz w:val="28"/>
        </w:rPr>
        <w:t>Style 089</w:t>
      </w:r>
    </w:p>
    <w:p>
      <w:pPr>
        <w:spacing w:after="280"/>
      </w:pPr>
      <w:r>
        <w:t>This design should convey a playful and approachable manner that feels both friendly and well-structured by using a gamified aesthetic to simplify complex processes. The visual profile rests on a light ice-blue background (#E8F0FE) with text in a warm dark brown shade (#5D4037) and a mint-green accent color (#69F0AE), complemented by a harmonious pastel palette in shades of pale orange, yellow, turquoise, pink, and soft purple. The imagery builds on an isometric projection with voxel-style characters reminiscent of Minecraft figures, placed on floating island platforms connected by three-dimensional arrows and floating icons like stars and question marks. Surfaces have a smooth digital finish with soft color gradients and clearly defined edge lights that yield clean lines entirely without noise, supported by soft, bright lighting that creates gentle pastel-colored shadows and a dreamy atmosphere. The layout follows a diagonal downward motion from the upper left corner to the lower right to illustrate a linear journey where the various process steps are grouped on isolated platforms. The avatars are designed with a charming low-poly aesthetic and square heads, while sparkles and stars are used to visualize insights or successful solutions. Information carriers such as code screens and speech bubbles are rendered as floating holograms or panels to reinforce the digital game feel. For headlines, a heavy, rounded sans-serif is used with white fill and strong outlines so the text pops against the light backgrounds, while body text is kept in a clean, rounded sans-serif in medium weight for maximum readability.</w:t>
      </w:r>
    </w:p>
    <w:p>
      <w:r>
        <w:rPr>
          <w:b/>
          <w:color w:val="C8A86B"/>
          <w:sz w:val="28"/>
        </w:rPr>
        <w:t>Style 090</w:t>
      </w:r>
    </w:p>
    <w:p>
      <w:pPr>
        <w:spacing w:after="280"/>
      </w:pPr>
      <w:r>
        <w:t>Create a wide, horizontal pedagogical nature infographic in textbook style (friendly, clear, illustrated). The background should be clean white with plenty of air and high readability. Composition: Large title at top left in a clear headline style (classic textbook feel). Top right: a large hero illustration in the form of a globe/overview image with a soft halo and atmospheric color (not photorealistic). Below/emerging from the globe: a series of organic, connected bubble/cloud-shaped panels that serve as levels/sections. Each bubble contains a small scene (landscape + some animals/objects) in the same style. Add a large, sweeping energy-flow ribbon from left to right: yellow → orange gradient, soft edges, clear direction, and motion. Illustration style: Digitally painted, soft brushstrokes, "storybook" but factual. Semi-realistic natural environments (trees, mountains, water, desert, etc.) with simplified shapes and clear silhouettes. Soft shadows, subtle light, mild atmospheric haze. Graphic elements and text: Short callouts and labels placed airily, 1–2 sentences per callout. Small headlines near each bubble section. Arrows/ribbons should be wide, soft, gradient-filled (not hard vector arrows). Color palette: Natural, warm tones: greens, turquoise/blue, sand/ochre, terracotta. Accent in sunshine yellow–orange gradient for flow ribbons and highlights. Keep contrast soft but the text dark and easy to read. Finish: Clear schoolbook/educational infographic: friendly, clean, informative, no grunge, no dark blocks. Negative instructions: Avoid photorealism, hard vector/flat-only without brush feel, neon colors, dark panels, high-tech UI style, chaotic collage, aggressive contrasts, comic-book outlines with thick black lines.</w:t>
      </w:r>
    </w:p>
    <w:p>
      <w:r>
        <w:rPr>
          <w:b/>
          <w:color w:val="C8A86B"/>
          <w:sz w:val="28"/>
        </w:rPr>
        <w:t>Style 091</w:t>
      </w:r>
    </w:p>
    <w:p>
      <w:pPr>
        <w:spacing w:after="280"/>
      </w:pPr>
      <w:r>
        <w:t>Create a wide, horizontal child-friendly math infographic in "kawaii storybook classroom poster" style with a clear thematic framework and warm, playful illustration: use a soft, hand-illustrated digital gouache/watercolor feel with thin dark contours, subtle paper grain, and a light, sunny color palette (sand beige, sky blue, warm ochre, turquoise, and coral) with soft shadows and rounded shapes. The composition should have a large banner title at the top in a printed, friendly serif/sans-serif in bold style and decorated corners (e.g. small figures or ornaments), plus a decorative outer frame around the whole image filled with small symbols/ornaments in the same theme (like an illustrated "border"). The background should be a simple, idyllic environment in pastel (desert/landscape feel with soft hills, a few iconic silhouettes in the distance, a sun and moon with faces) but keep it clean so the main objects stand out. In the middle there should be 2–3 large main illustrations (e.g. a treasure chest, baskets/containers, a hero figure) and a series of curved, glowing "magical" arrows/energy streams that lead the eye downward to a row of 5 equally sized "result" vignettes at the bottom (five baskets/containers) where each vignette has a clear number in a round badge above; use the same layout logic but without locking to specific numerals. The figures should be cute and pedagogical: chibi proportions, large eyes, friendly smiles, clear thematic clothing/attributes; include 1–2 extra "comic relief" characters (e.g. a small mascot) giving a thumbs up and a speech bubble with a short encouraging phrase, with a thick white bubble and soft shadow. Typography should be large and easy for children to read: headlines in bold, rounded display style, supporting text in simple sans-serif, and a summarizing sentence at the bottom in a clear line with high contrast against the background. Add small sparkles/stars around the magical arrows, use color-coded arrows and discreet glow effects (not neon) to show flow, and keep the whole thing like a print-ready school poster: clean, positive, clear hierarchy, no photorealistic textures, no dark HUD elements, and no minimalist corporate cards — just warm, playful storybook infographic with thematic frame, cute characters, arrows showing distribution, and clear numbers in badges.</w:t>
      </w:r>
    </w:p>
    <w:p>
      <w:r>
        <w:rPr>
          <w:b/>
          <w:color w:val="C8A86B"/>
          <w:sz w:val="28"/>
        </w:rPr>
        <w:t>Style 092</w:t>
      </w:r>
    </w:p>
    <w:p>
      <w:pPr>
        <w:spacing w:after="280"/>
      </w:pPr>
      <w:r>
        <w:t>This design vision should convey an elegant and dreamlike atmosphere with clear influences from classic European romance, giving a soft, whimsical yet pedagogical impression. The visual identity rests on a background in a creamy, ivory white shade (#FDF6F0) where the dark brown main text (#6B4C40) creates warmth, while accents in ochre-gold (#EBC97A) and secondary tones in rose-red (#E88CA0), sky blue (#BFE3F2), and coral (#D96C75) gild the whole. The imagery draws inspiration from Victorian fantasy and ancient mythology, populated by classical cherubs, ornate roses, seashells, and pearls alternating with allegorical scenes. The narrative is tied together by flowing golden ribbons that serve as signposts through an S-shaped narrative path linking three distinct stages, all within an asymmetrically balanced composition framed by decorative floral corners. The surface has the character of matte watercolor paper with soft color transitions and an ethereal sheen, where magical light reflections radiate from central objects such as mirrors or books in otherwise soft, diffuse ambient light. Instead of hard black contours, fine, warm lines in brown and rose tones are used to preserve the delicate feel. Typographically, a sophisticated Mincho-style serif for headlines in gold or pink is combined with a clean handwritten style or rounded sans-serif for body text, reinforcing the elegant and fairytale character.</w:t>
      </w:r>
    </w:p>
    <w:p>
      <w:r>
        <w:rPr>
          <w:b/>
          <w:color w:val="C8A86B"/>
          <w:sz w:val="28"/>
        </w:rPr>
        <w:t>Style 093</w:t>
      </w:r>
    </w:p>
    <w:p>
      <w:pPr>
        <w:spacing w:after="280"/>
      </w:pPr>
      <w:r>
        <w:t>Create a wide, horizontal pedagogical "storybook classroom poster" infographic in warm, hand-illustrated textbook style with a soft gouache/watercolor feel, thin dark contours, subtle paper texture, and a muted vintage palette (teal/sage, warm beige, brown, ochre). The layout should feel like a classic school chart with a decorative ornamental frame around the whole image (curly corners, small thematic symbols at the corners) and a large elegant serif headline at the top with a smaller sub-line beneath, as on an old-fashioned educational poster. Centrally, a large black/gray chalkboard should dominate, with chalk-written formulas/text in white chalk and a few colored chalk accents (light blue, light green) plus faint chalk-dust smears; in front of the board stands an anthropomorphic "teacher" character in friendly storybook style (e.g. an animal in a tweed jacket and glasses) pointing with a stick, with warm expression and clear, soft shadows. On both sides of the board there should be bookshelves/classroom props (books, small details) in the same illustrated style to frame the scene. The bottom should be divided into four large, equally wide step panels (1–4) with rounded corners and clear header ribbons in each panel; each panel contains a small vignette of the teacher character in different poses, a speech bubble or "tip" box, plus simplified diagrams/arrows and color-coded markings that look like hand-drawn notes (thin lines in red/blue/green), but keep the content generic and not subject-specific. Use typography that mixes an elegant serif for the main headline and a clear sans/serif for panel headlines and short explanatory lines; all text should look printed but harmonize with the hand-drawn feel. Add small playful details like an eraser, chalks on the chalk ledge, a small paw/stamp effect on the board, and some papers/notes at the bottom for storytelling. The overall impression should be a curated, illustrated educational poster: warm, charming, museum/textbook feel, clear step-by-step structure, soft colors, subtle textures; avoid photorealism, neon/HUD, flat modern UI cards, and hard vector lines without brush feel.</w:t>
      </w:r>
    </w:p>
    <w:p>
      <w:r>
        <w:rPr>
          <w:b/>
          <w:color w:val="C8A86B"/>
          <w:sz w:val="28"/>
        </w:rPr>
        <w:t>Style 094</w:t>
      </w:r>
    </w:p>
    <w:p>
      <w:pPr>
        <w:spacing w:after="280"/>
      </w:pPr>
      <w:r>
        <w:t>This design profile radiates a craftsmanlike and professional feel that is both tactile and durable, with a distinctly instructional bent. The visual base consists of a deep blue background with color code #223C63, where white text (#FFFFFF) and a golden accent color (#DCB35C) create strong contrast alongside secondary tones in red (#A83232), medium blue (#4D6D91), leather brown (#8E5C3E), and gray (#B0B0B0). The image style is defined by a true-to-life denim backdrop adorned with embroidered text effects, diagrams designed as sewn-on fabric patches, copper rivets, and raw, frayed edges. Textures shift between rough cotton weave, metallic hardness, raised thread relief, and soft felt details. The composition is built as a vertical stack divided into modular compartments to govern the information flow, with sections separated by stitched, dashed lines. Lighting consists of soft ambient light from above that creates discreet drop shadows under the fabric patches and gives the typography an embossed effect. The framing consists of a frayed denim edge with copper rivets at the corners, while embroidered yellow arrows and dashed stitching serve as visual connectors. Information is presented on lighter denim patches and red fabric labels. Typographically, a bold sans-serif with embroidered relief is used for headlines and a rounded sans-serif for body text, both with a distinct thread structure and a faint shadow effect to reinforce depth.</w:t>
      </w:r>
    </w:p>
    <w:p>
      <w:r>
        <w:rPr>
          <w:b/>
          <w:color w:val="C8A86B"/>
          <w:sz w:val="28"/>
        </w:rPr>
        <w:t>Style 095</w:t>
      </w:r>
    </w:p>
    <w:p>
      <w:pPr>
        <w:spacing w:after="280"/>
      </w:pPr>
      <w:r>
        <w:t>Create a wide, horizontal magazine/guide infographic on a white background with plenty of air and a large, clear main headline at the top in bold sans-serif. Layout and structure: Divide the content into 4 large sections (categories) arranged in a 2x2-like flow but connected by soft, winding rounded frames/lanes (like a colored path). Each section has a colored header strip with the section name and a small parenthetical line (e.g. a date range). Beneath each header: 3 circular medallions in a row, each with a mini-illustration in "travel poster" style. Beneath each circle: a short title (1 line) and a short description (1–2 lines). The section frames should be rounded, soft, and ideally have a subtle gradient matching the section's color theme. Add small decorative elements (e.g. leaves/flowers/icons) near some section corners to reinforce the guide feel. Illustration style: The mini-illustrations should be clean digital illustrations, semi-flat with soft gradients and light depth (not photorealistic). Bright colors, clear shapes, "travel poster" feel. Light drop shadow/outline around the circles for separation from the white background. Color palette: White background. Four color themes: cool blue/purple, green/pink, yellow/orange, red/brown. Harmonized pastel-saturated tones, no neon colors. Typography: Sans-serif throughout, clear hierarchy, and scannable text. Section headings clear, ideally in a rounded banner. Negative instructions: Avoid dark background, neon/HUD, vintage paper, grunge, photorealism, 3D render, overloaded text blocks, hard angular boxes.</w:t>
      </w:r>
    </w:p>
    <w:p>
      <w:r>
        <w:rPr>
          <w:b/>
          <w:color w:val="C8A86B"/>
          <w:sz w:val="28"/>
        </w:rPr>
        <w:t>Style 096</w:t>
      </w:r>
    </w:p>
    <w:p>
      <w:pPr>
        <w:spacing w:after="280"/>
      </w:pPr>
      <w:r>
        <w:t>Create a wide, horizontal "sketchnote roadmap" infographic that looks hand-drawn with a marker pen and light watercolor fill, like a workshop poster on white paper: warm white background with subtle paper texture, thin black hand-sketched contours, uneven lines, and small shadings that look quickly sketched by a facilitator. The composition should be a clear journey/roadmap: a thick, winding red path with a dashed center line that begins at a "START" sign in the lower left and leads in soft curves through several named sections to a concluding destination in the upper right; the path should act as the visual anchor that ties everything together. Place 5–6 large "SECTION" headlines in blue highlight strips (like highlighter marker) along the path, with short subheadings in black, and around each section there should be 1–3 yellow post-it-like fact boxes with rounded corners and a small shadow, filled with short microcopy; the post-it boxes should have small pin/tape illustrations and occasionally a small header line in bold. Add many small doodle icons and vignette illustrations in the same hand-drawn style: a construction crane and boxes, document stacks, microphone/podcast, brain/mindmap, maps and diagrams, shields/checklists, HR documents, social icons, speech bubbles, stars, and arrows; keep them simple, children's-book-like but professional, with flat color + light watercolor shading in muted tones (red, blue, yellow, green, gray). Include a large title box in the upper left inside a framed hand-drawn box with quotation marks and bold headline text, plus several thin arrows pointing from boxes to icons to create connections; also use small handwritten labels on banners and occasional "callout" clouds. Typography should look handwritten/marker-drawn but still readable: headlines in blocky uppercase, body text in simple handwriting, with consistent margins and clear hierarchy; use blue highlight bars for section titles and yellow for content boxes, plus red for the path and a few accent stars. The overall impression should be an energetic yet orderly whiteboard sketch/illustrated map: many objects but clear flow, playful doodles, post-it notes, and a red path guiding the eye; avoid photorealism, slick UI cards, neon/HUD, perfect vector-ruler lines, and minimalist corporate design — it should feel like a hand-drawn, pedagogical roadmap poster with marker pen and watercolor fill.</w:t>
      </w:r>
    </w:p>
    <w:p>
      <w:r>
        <w:rPr>
          <w:b/>
          <w:color w:val="C8A86B"/>
          <w:sz w:val="28"/>
        </w:rPr>
        <w:t>Style 097</w:t>
      </w:r>
    </w:p>
    <w:p>
      <w:pPr>
        <w:spacing w:after="280"/>
      </w:pPr>
      <w:r>
        <w:t>Create a vertical, poster-like "illustrated story atlas" infographic in classic storybook/mythology style with a digitally painted gouache/oil-painting feel: soft brushstrokes, subtle grain, light paper texture, and a muted, cinematic color palette (deep navy blue, fog gray, sea green, pale moonlight, warm sand/ochre for typography). The composition should feel like a curated book plate: a large elegant title at the top in classic serif with high contrast, a thin decorative border/frieze under the title (antique/Greek feel), and then a large central scene that fills most of the surface (dramatic landscape with sky and sea, strong atmospheric depth, soft fog, and light gradient toward the horizon). In the sky there should be discreet star fields and several constellation diagrams drawn as thin bright lines between star points (precise, minimalist, like astronomy charts) with small serif labels beside them, plus a large painterly cloud mass creating drama (possibly with a subtle lightning flash/light flare) but without becoming photorealistic. Along the left edge a vertical row of 4–6 circular vignette medallions should be placed, each with a small narrative miniature scene in the same painterly style, framed by a thin ring and a short caption beneath in serif (like a "caption" in an illustrated guide). The main scene should also contain a small solitary "hero" figure/object in the middle/lower third (silhouette-like but clearly painted) to provide focus, and on the right side a dramatic figure or symbol in cloud/air should loom as a mythic allegory (stylized, not horror, more like classic illustration). Text layout should be sparse but clearly hierarchical: headlines in warm beige/ochre serif, body text in light warm-white serif with short paragraphs, and a few pointing texts placed directly on the image with discreet shadows for readability. The overall impression should be "premium vintage illustrated infographic": poetic, historical, museum-like, with calm tones, strongly narrative imagery, clean typographic blocks, and no modern UI elements, no neon colors, no flat vector icons, and no hard contours — just soft, hand-painted atlas/storybook aesthetic with constellation lines and circular vignette panels guiding the eye through the narrative.</w:t>
      </w:r>
    </w:p>
    <w:p>
      <w:r>
        <w:rPr>
          <w:b/>
          <w:color w:val="C8A86B"/>
          <w:sz w:val="28"/>
        </w:rPr>
        <w:t>Style 098</w:t>
      </w:r>
    </w:p>
    <w:p>
      <w:pPr>
        <w:spacing w:after="280"/>
      </w:pPr>
      <w:r>
        <w:t>Create a wide, horizontal "antique atlas wall chart" in classic National Geographic history-map style with a warm parchment background, light blotches/wear, a thin decorative frame, and a large world map in the middle in pale blue/cream tones with fine coastlines, old-fashioned typography, and dense geographic labels. On top of the map, many thin color-coded route lines (red, blue, green, brown) should cross oceans and continents as elegant arcs, with small dot markers and discreet arrows; the lines should feel like they've been printed on an old nautical chart (not neon, no thick strokes). Around the map, a large number of small oval portrait medallions with sepia/painted faces (vintage engraving/photograph feel) should lie scattered and be anchored to places with thin lines; each medallion should have a small name plate in serif and a short textual note in a small printed font below, like a museum catalog. Along the bottom edge, a wide timeline/legend panel should run the full width with many small boxes, years, icons, and short descriptions in dense editorial text, plus small object illustrations (compass, ships, artifacts) in engraving/watercolor style; everything should be strictly gridded and feel like a printed poster from a historical society. Typography should be old-fashioned and cartographic: headlines in elegant serif with small caps, body text in very small serif, and map labels in classic atlas style; use discreet ornaments such as compass roses and scale bars in the corners. The color palette should be muted and antique: parchment beige, pale sea blue, sepia for frames/medallions, and sparing accent colors in the routes; avoid modern UI elements, glassmorphism, hand-drawn sketchnote, and strong gradients — the goal is a print-ready, antique world map/infographic with portrait medallions, crossing expedition lines, decorative frame, and a dense historical timeline panel at the bottom.</w:t>
      </w:r>
    </w:p>
    <w:p>
      <w:r>
        <w:rPr>
          <w:b/>
          <w:color w:val="C8A86B"/>
          <w:sz w:val="28"/>
        </w:rPr>
        <w:t>Style 099</w:t>
      </w:r>
    </w:p>
    <w:p>
      <w:pPr>
        <w:spacing w:after="280"/>
      </w:pPr>
      <w:r>
        <w:t>Tonality and mood: The aesthetic should radiate aristocratic elegance and nostalgic authority. The style is deeply inspired by Alphonse Mucha and combines an educational demeanor with timeless beauty. Visual identity — Background color: #F3EAD3 (warm, creamy parchment tone). Text color: #3E2F26 (dark, earthy brown). Accent color: #A83E36 (terracotta red). Secondary color palette: #D9B87F, #6D8EA6, #6E8B5E, #8F8376. Imagery and style — Graphic traits: Hand-drawn lithographs including ornamental banners, vignette frames, and detailed ink cross-hatching. Elements of historical portraits and classical compositions. Texture and surface: The surface should imitate aged paper with visible fibers, watercolor wash, and fine stippling. Composition and light: A segmented collage where decorative text scrolls tie the various illustrative zones together. Lighting is soft and diffuse (daylight) for scenic portions, while the layout's structure has a flat graphic illumination. Detail work — Line work: Thin black contours with fine cross-hatching technique. Coloring: Muted, desaturated watercolor tones held strictly within the ink lines. Ornamentation: Art Nouveau-inspired corner ornaments and curling banners in the spirit of Mucha. Typography — Headlines: Classic Victorian antiqua with heavy weight. Body text: Traditional antiqua in Garamond style, slightly condensed. Stylistics: Uppercase is used for headings inside banners; italic is used for emphasis in descriptions. Color strategy: Deep sepia for running text and terracotta red for primary titles to create a clear visual hierarchy.</w:t>
      </w:r>
    </w:p>
    <w:p>
      <w:r>
        <w:rPr>
          <w:b/>
          <w:color w:val="C8A86B"/>
          <w:sz w:val="28"/>
        </w:rPr>
        <w:t>Style 100</w:t>
      </w:r>
    </w:p>
    <w:p>
      <w:pPr>
        <w:spacing w:after="280"/>
      </w:pPr>
      <w:r>
        <w:t>This design should radiate an authoritative and mythological aura that feels both instructive and timeless, where technical precision meets allegorical storytelling. The visual foundation rests on a papyrus-like background in the tone #DCCB96, where text in a deep brown shade (#2B2118) and a luminous turquoise accent color (#009DA0) create a clear contrast. To bring the composition to life, a secondary palette consisting of terracotta (#B55A2F), deep blue (#2B5D91), gold (#D4A034), and olive green (#6B8E23) is used. The imagery draws its power from classical frontalism with flat figures in profile, hieroglyphic borders, and isometric pyramids, where technical labels are integrated into a symbolic and architectural framework. The surface should imitate aged papyrus with rough, organic edges and a matte finish reminiscent of carved stone. The layout is built as a triptych with three clearly defined panels framed by geometric borders, where the size of the figures is determined by their hierarchical importance. Lighting is flat and uniform, entirely without drop shadows, which focuses attention on the clean dark-brown contour lines resembling ink on an ancient scroll. Technical concepts such as speed or components are translated visually through metaphors like sphinxes or massive stone blocks. For headlines, a stylized serif imitating cuneiform or stone inscriptions is used, preferably enclosed in cartouches or banners, while a clean, modern sans-serif ensures maximum readability in the explanatory texts.</w:t>
      </w:r>
    </w:p>
    <w:p>
      <w:r>
        <w:rPr>
          <w:b/>
          <w:color w:val="C8A86B"/>
          <w:sz w:val="28"/>
        </w:rPr>
        <w:t>Style 101</w:t>
      </w:r>
    </w:p>
    <w:p>
      <w:pPr>
        <w:spacing w:after="280"/>
      </w:pPr>
      <w:r>
        <w:t>Create a wide, horizontal museum-style illustrated infographic poster with a classic, antique feel. The background should be a soft sky with bright clouds and a warm, sand-colored atmosphere. Layout and composition: At the top, a large centered serif main headline and a smaller subtitle beneath. Centrally, a symmetrical architectural frame (temple/columns/arcades) that looks like an exhibition hall in stone, with a headline plate/banner above the frame. In the frame: a row of 8–12 decorative niches/portals (vaults) with a stylized figure/icon per niche. Each niche has its own color-tinted background (muted blue, wine red, teal, green, etc.) and a short caption beneath. Bottom: a secondary band with smaller panels (3–6) containing small illustrated scenes/figures and short text blocks, framed in bright boxes. The whole poster should have a clear grid and symmetry, but the background (clouds/landscape) softly ties the whole together. Illustration style: Digitally painted 2D in "storybook/gouache" feel: soft shadows, rounded shapes, subtle texture, no hard black contours. The architecture should feel like carved stone with ornaments (friezes, small patterns, laurel wreaths). Figures should be stylized and clear, with a classic poster feel (not realistic portraits). Color palette: Base: warm sand/beige, ochre, terracotta, soft olive. Accents in niches: muted deep blue, wine red, teal, emerald, but harmonized and "antique". Light, warm overall without neon. Typography: Classic serif for headlines, small captions under each niche, legible and evenly placed. Finish: Feel of a curated exhibition poster: elegant, pedagogical, richly illustrated but well-ordered. Negative instructions: Avoid modern neon/tech, dark HUD style, photorealism, 3D render, grunge, coarse outlines, minimalist corporate look without ornament, chaotic collage layout.</w:t>
      </w:r>
    </w:p>
    <w:p>
      <w:r>
        <w:rPr>
          <w:b/>
          <w:color w:val="C8A86B"/>
          <w:sz w:val="28"/>
        </w:rPr>
        <w:t>Style 102</w:t>
      </w:r>
    </w:p>
    <w:p>
      <w:pPr>
        <w:spacing w:after="280"/>
      </w:pPr>
      <w:r>
        <w:t>This design should be infused with a historical and sophisticated tone that feels both authoritative and inventive with a nostalgic undercurrent. The visual identity rests on a base of antique white #DDC9A3 as the background color, where the primary text in a deep dark brown shade #2E1F14 is contrasted by a golden amber accent #C98E45. To create visual depth, a palette consisting of earthy tones such as #8B5E3C and #5A4632 is used, complemented by touches of deep red #9C3828 plus creamy and mustard yellow shades like #F4EBD9 and #E8B96D. The imagery focuses on mechanical typewriters, brass cogs, and pocket watches placed beside vintage photo frames and parchment scrolls with schematic arrows. The surface should have a distinct texture of aged paper with worn edges, the metallic sheen of brass, worn leather, and fine etching lines. The composition is built around a central mechanical main object from which connections branch out radially to framed subject areas, all anchored at the base by a large open book. The lighting creates a warm sepia feel with soft vignetting, where a focused amber glow illuminates digital details in otherwise diffuse ambient light. The illustration technique imitates classic copperplate engravings and ink washes, framed by ornamented wood borders, metal pipes, and flowing banners. Typography consists of a strong, condensed vintage-style headline (Woodtype Slab Serif), a classic antiqua in Garamond or Caslon style for body text, and uppercase condensed sans-serif for captions, while personal comments and signatures are rendered in an elegant cursive handwriting.</w:t>
      </w:r>
    </w:p>
    <w:p>
      <w:r>
        <w:rPr>
          <w:b/>
          <w:color w:val="C8A86B"/>
          <w:sz w:val="28"/>
        </w:rPr>
        <w:t>Style 103</w:t>
      </w:r>
    </w:p>
    <w:p>
      <w:pPr>
        <w:spacing w:after="280"/>
      </w:pPr>
      <w:r>
        <w:t>The aesthetic for this design should be sophisticated and authoritative, characterized by a sumptuous and dramatic demeanor with deeply symbolic content. The visual identity rests on a background in near-total blackness (#050507), where text in a creamy shade (#F2E6CF) is contrasted by a luxurious accent color in gold (#D4AF37), complemented by a secondary palette consisting of muted gold-brown (#8C7348), dark petrol blue (#2B3A42), neutral gray (#4A4A4A), and off-white (#FFFFF0). The imagery draws inspiration from Art Deco with intricate geometric borders, sunburst motifs, and metallic gradients, where the architectural contrast between a dark industrial factory on the left and a radiant skyscraper on the right functions as a visual metaphor for demand and evaluation respectively. The composition is a symmetrical three-part layout framed by heavy ornamentation with corner florets and diamond shapes, where a central symbolic diagram in the form of a pyramid structure is flanked by illustrative vignettes and a flow chart like a champagne tower. The surface should convey the feeling of polished gold leaf against a matte velvet background with an atmospheric glow and razor-sharp vector precision without grain. The lighting builds on cinematic chiaroscuro with shimmering gold highlights against deep shadows and a simulated backlight behind the central elements. The iconography is stylized with flat shading and metallic contour lines. Typographically, an elegant antiqua with high contrast in the style of Mincho or Didot is used for the dominant English-language headlines, which are given a metallic color gradient and bold weight, while a clean sans-serif in medium weight is used for readability in the diagrams, complemented by French subtitles in smaller uppercase.</w:t>
      </w:r>
    </w:p>
    <w:p>
      <w:r>
        <w:rPr>
          <w:b/>
          <w:color w:val="C8A86B"/>
          <w:sz w:val="28"/>
        </w:rPr>
        <w:t>Style 104</w:t>
      </w:r>
    </w:p>
    <w:p>
      <w:pPr>
        <w:spacing w:after="280"/>
      </w:pPr>
      <w:r>
        <w:t>Create a vertical poster in "premium papercut/layered quilling" style with a clear 3D paper feel: deep navy space background with small sparkling stars, and around the edges large organic paper layers that look like cut-out waves at many levels (quilling rolls and contour lines) in saturated but soft colors (turquoise, teal, purple, magenta, coral, orange, yellow, mint), with clear shadows between each paper layer and a light fiber texture in the paper. Centrally, a large headline in uppercase should sit with an "embossed/foil" feel (warm gold tone, slightly raised, soft shadow) and beneath it a smaller subheading; typography should be clean sans-serif but feel embossed on paper. In the middle a small papercut-style rocket should float, leaving behind a long, flowing rainbow-colored "quilling" smoke/flame tail composed of dense paper strips and twisted spirals, with strong depth and shadows that make it feel handmade. Scatter several planets and stars that are also paper layers (circular, relief, with rings and topographic layer lines) in the corners and side edges, plus some small decorative star shapes that look like die-cut paper stars. Add a section with 3–5 short "key points" placed as small text blocks with icon pictograms beside them (simple papercut icons such as document, globe, gear, brain, speech bubble), where the icons also have layers and shadows; keep the text short, scannable, and evenly placed without becoming a rigid UI grid. Use soft spotlight glows and vignette to draw focus to the headline and the rocket, but keep everything as physical paper (no neon HUD effects, no photorealistic materials like metal or glass beyond subtle "foil" on the headline). The overall impression should be a highly detailed, craft-like papercut space poster with quilling details, deep shading, gold-embossed headline, rainbow smoke from the rocket, and colorful layered planets along the edges, like an elegant, playful premium infographic.</w:t>
      </w:r>
    </w:p>
    <w:p>
      <w:r>
        <w:rPr>
          <w:b/>
          <w:color w:val="C8A86B"/>
          <w:sz w:val="28"/>
        </w:rPr>
        <w:t>Style 105</w:t>
      </w:r>
    </w:p>
    <w:p>
      <w:pPr>
        <w:spacing w:after="280"/>
      </w:pPr>
      <w:r>
        <w:t>Create a wide, horizontal "premium dark product promo" graphic in Amazon/KDP marketing style with dramatic studio lighting and a luxurious gold theme. The background should be a dark, textured surface (charcoal/brown-gray stone or concrete) with subtle grain, soft vignetting, and a warm spotlight from upper left that creates glow and reflections on the floor. On the left, a 3D-rendered book/mockup should stand slightly angled (front visible, slight perspective depth), with a high-contrast cover design in black and metallic gold: large title in embossed/foil gold typography with glitter/sparkling particles, and a hero illustration of gold bars or gold fragments glowing, ideally with a prop hinting at "gold rush" (e.g. a pickaxe/tool) in the same gold shine; add subtle rim light along the book edges and a soft shadow on the surface for realism. On the right, a vertical list of 5–6 bullet points should sit, where each point has a clear checkmark icon in gold (rounded badge or simple check in a circle) and a short line of text in warm white/light beige sans-serif, with certain keywords highlighted in gold to match the theme; keep spacing and alignment consistent so it feels like a professional advertisement. Add a thin decorative line or divider between certain bullets, and place a small gold line icon in the lower right (e.g. a stylized emblem, coin, or simple symbol) for balance. The color palette should be strict: black/charcoal, warm brown-gray, warm-white text, and metallic gold as the primary accent; use glow/bloom very sparingly and only around the gold, letting the rest stay matte. Typography should be modern and salesy: large gold-foil display, clean sans-serif, high legibility, no hand-drawn elements, and no neon colors; the overall impression should be a high-converting premium product ad with gold feel, cinematic lighting, and a luxurious "gold rush" aesthetic.</w:t>
      </w:r>
    </w:p>
    <w:p>
      <w:r>
        <w:rPr>
          <w:b/>
          <w:color w:val="C8A86B"/>
          <w:sz w:val="28"/>
        </w:rPr>
        <w:t>Style 106</w:t>
      </w:r>
    </w:p>
    <w:p>
      <w:pPr>
        <w:spacing w:after="280"/>
      </w:pPr>
      <w:r>
        <w:t>Overarching Design Guidelines Tonality: The aesthetic should be precise, structural, and industrial with a pedagogical and authoritative feel. Visual Identity Background color: #1E5DA2 (Deep technical blue) Text color: #FFFFFF (Chalk white) Accent color: #A8D5FF (Light blue highlight) Complementary color palette: #0F3666, #5A8CC9, #DCEEFF Imagery and Execution Character: White line art depicting technical drawings, isometric projections, and schematic floor plans. Include measurement scales, dashed indicator lines, and a discreet grid background. Texture and surface: The surface should have a matte finish with a subtle overlay of grid paper. Use consistent vector lines for a clean and professional impression. Composition and light: Modular layout divided by vertical dashed lines. Balanced split-screen for comparisons, framed by technical borders and header blocks. Flat diagrammatic lighting without directional shadows to ensure the highest possible readability and contrast. Technical details: Line weight: Thin, uniform white strokes (approx. 1px–2px). Diagram type: Hybrid between a 2D floor plan (left) and an isometric 3D model (right). Decorative elements: Measurement annotations, arrows, dotted connector lines, and technical control stamps. Typography Headings: Geometric sans-serif (e.g., DIN, Roboto, or Noto Sans JP). Hierarchy: Bold headings in uppercase, smaller technical labels, and translations inside brackets. Style: Functional labeling that is easy to read against the dark background. Alignment: Centered main titles and left-aligned descriptions.</w:t>
      </w:r>
    </w:p>
    <w:p>
      <w:r>
        <w:rPr>
          <w:b/>
          <w:color w:val="C8A86B"/>
          <w:sz w:val="28"/>
        </w:rPr>
        <w:t>Style 107</w:t>
      </w:r>
    </w:p>
    <w:p>
      <w:pPr>
        <w:spacing w:after="280"/>
      </w:pPr>
      <w:r>
        <w:t>This design setup should radiate an industrial and pedagogical feel with clearly authoritative and structural precision. The graphic profile rests on a deep blue background in color code #1E5DA2, where all text is kept in pure white (#FFFFFF) and complemented by a light blue accent color (#A8D5FF) plus a palette composed of the shades #0F3666, #5A8CC9, and #DCEEFF. The imagery is defined by technical drawings rendered in white line art, including isometric projections, schematic floor plans, and precise measurement lines with dashed indicators set against a discreet grid background. The surface should have a matte finish and the feel of grid paper with consistent vector lines of uniform thickness around 1px to 2px. The composition is modular and divided by vertical dashed lines in a balanced split-screen layout, where the left side shows a two-dimensional floor plan and the right side a three-dimensional isometric stack, all framed by technical borders and header blocks. The lighting is entirely flat and diagrammatic with no directional shadows to ensure maximum contrast and readability. Decorative details such as arrow markers, dotted connector lines, and technical stamps reinforce the engineering impression. Typographically, a geometric sans-serif similar to DIN or Roboto is used, where main titles are centered in bold uppercase while smaller technical labels and explanations inside brackets are left-aligned to maintain a clean and functional hierarchy against the dark background.</w:t>
      </w:r>
    </w:p>
    <w:p>
      <w:r>
        <w:rPr>
          <w:b/>
          <w:color w:val="C8A86B"/>
          <w:sz w:val="28"/>
        </w:rPr>
        <w:t>Style 108</w:t>
      </w:r>
    </w:p>
    <w:p>
      <w:pPr>
        <w:spacing w:after="280"/>
      </w:pPr>
      <w:r>
        <w:t>This design vision is characterized by an analytical and authoritative tone with a focus on a precise, structural, and pedagogical presentation. The visual core rests on a deep blue background (#1C4E80) combined with razor-sharp white text (#FFFFFF) and a distinct red accent color (#E85D5D), while secondary elements in yellow (#F2D64B) and light blue (#8FBCE6) create visual balance. The imagery draws inspiration from the CAD world and uses mechanical gear motifs, flowcharts, and modular information blocks placed on top of a subtle paper texture with a white linear grid. The composition is built as a logical comparison between problem and solution in a two-part layout, framed by technical borders that include scale markers and measurement bars. The lighting is consistently flat and high-contrast to prioritize clear lines over gradients, and for emphasis, coarse yellow brushstrokes with a chalk-like texture are used. At the bottom of the layout sits a CAD-style footer containing metadata for scale, date, and author. Typographically, a powerful geometric sans-serif is used for main headings and a clean, monolineal sans-serif for body text, where a hierarchy of heavy, medium, and regular weight is applied with left-aligned text blocks and centered diagrams.</w:t>
      </w:r>
    </w:p>
    <w:p>
      <w:r>
        <w:rPr>
          <w:b/>
          <w:color w:val="C8A86B"/>
          <w:sz w:val="28"/>
        </w:rPr>
        <w:t>Style 109</w:t>
      </w:r>
    </w:p>
    <w:p>
      <w:pPr>
        <w:spacing w:after="280"/>
      </w:pPr>
      <w:r>
        <w:t>Create a wide, horizontal "editorial isometric explainer infographic" in modern NotebookLM/product-guide style with a light warm-white background, subtle paper grain, and a clean grid feel; use a mix of isometric 3D-ish illustrations and flat UI elements that feel like a premium tech manual. The composition should have a large title at the top left in dark blue-gray serif/sans-serif (printed editorial), and the main area should be dominated by a large isometric "machine/metaphor" scene in the middle (e.g., a small system of rooms/buildings/workshop) drawn in soft semi-3D with thin outlines, light shadows, and muted material colors (wood/warm brown, glass/blue-gray, metal/gray), where clear pipes/channels tie the parts together and show flow. Place three clear step markers (1–3) around the scene with short headings in bold sans-serif, and use arrows/lines to guide the eye from step 1 to step 3; to the left of the scene there should be a vertical list of "inputs" represented as small flat icon boxes with simple pictograms (document, webpage, video) connected into the pipe system. On the right there should be a separate dark blue side panel (a "blueprint card") that takes up the full height: it should have white lines, small diagram mockups, headings in white sans-serif, and several sections stacked vertically with thin separators, like a technical manual; within this panel there should be small wireframe boxes, icon examples, and short instruction texts in microcopy style, all very clean and readable. Stylistically, the illustrations should feel like a mix of architectural visualization and infographic: isometric shapes, perspective lines, intersection shadows, subtle highlights on glass, and small decorative details such as plants, small screens, and a camera/projector-like unit, but without photorealism. The color palette should be controlled and professional: warm-white background, blue-gray lines, navy accent in the side panel and headings, plus small accent colors in orange and teal for buttons/markers; avoid neon, hand-drawn sketch, and heavy grunge. The typography should have a clear hierarchy: large title, short step headers, and small labels; the overall impression should be a well-structured, modern, print-friendly explainer with an isometric main metaphor, pipe flows, and a right column that looks like a blueprint instruction panel.</w:t>
      </w:r>
    </w:p>
    <w:p>
      <w:r>
        <w:rPr>
          <w:b/>
          <w:color w:val="C8A86B"/>
          <w:sz w:val="28"/>
        </w:rPr>
        <w:t>Style 110</w:t>
      </w:r>
    </w:p>
    <w:p>
      <w:pPr>
        <w:spacing w:after="280"/>
      </w:pPr>
      <w:r>
        <w:t>This design profile is characterized by an analytical and pedagogical feel that emphasizes precision, structure, and professionalism in every detail. The visual framework rests on a very light gray, near-white backdrop (#F9F9F9) where the main text in dark anthracite gray (#222222) is contrasted by a bright blue accent color (#5B9BD5), while touches of deep red (#C0392B), pale blue (#EAF4FC), neutral gray (#888888), white (#FFFFFF), and light gray (#D3D3D3) are used to clarify the graphic hierarchy. The visual expression is built on technical line art with isometric renderings, architectural floor plan symbols, precise measurement annotations, and logical directional arrows. The surface should mimic smooth digital paper with clean vector lines and schematic clarity entirely free of color gradients, supported by flat and uniform lighting that guarantees maximum visibility for all elements. The composition consists of a comparative split-screen layout with a vertical flow that follows a strict grid, where generous white space creates harmonious balance between the technical diagrams. The line work consists of thin and precise strokes of 1–2 pixels for the load-bearing structures, while logical flows are marked with dashed lines. To guide the viewer, blue fills are used for active components, while red dashed arrows indicate critical transitions or anomalies. Typographically, a powerful and bold sans-serif in gothic style or Helvetica is used for the main headings, while the body text is set in a legible sans-serif of medium weight. For technical specifications and smaller annotations, a condensed sans-serif or fixed-width typeface is used, where the visual order is governed by clear size differences between main headings, section dividers, and explanatory body copy.</w:t>
      </w:r>
    </w:p>
    <w:p>
      <w:r>
        <w:rPr>
          <w:b/>
          <w:color w:val="C8A86B"/>
          <w:sz w:val="28"/>
        </w:rPr>
        <w:t>Style 111</w:t>
      </w:r>
    </w:p>
    <w:p>
      <w:pPr>
        <w:spacing w:after="280"/>
      </w:pPr>
      <w:r>
        <w:t>Create a horizontal technical blueprint/patent poster with a warm off-white "aged paper" background and subtle paper texture. The style should be pen-and-ink technical line art: thin, precise lines, cross-hatching, and light stippling for shadows. Layout &amp; composition: Place a thin frame around the entire poster and include discreet ruler/measurement markings along the outer edges (like a drafting template). At the top: a large heading in bold sans-serif, uppercase, centered. Beneath the heading: a smaller subtitle in classic serif. In the middle: a single large hero diagram illustration extending horizontally and showing a gradual transformation between two visual systems (organic → mechanical), but without locking it to any specific topic. Around the hero illustration: measurement lines, arrows, dashed guide lines, and labels in small caps, with figure references such as "(Fig. 1.2a)," etc. Below the hero illustration: a clear figure caption in the form "[short description]." At the bottom: a discreet footer bar that feels like a book/poster. At the bottom right: a small stamped information box (volume/series/classification) in the same line-art style. Color &amp; print feel: Keep everything nearly monochrome (black/gray lines) but use two muted accent colors to distinguish two parts of the hero diagram (e.g., muted burgundy for the left part and muted steel blue for the right part). No gradients, no glow, no strong colors—it should feel like a printed drawing poster. Typography: Heading: bold sans, large caps. Subtitle and figure text: serif, academic. Labels: small, technical, consistent spacing and alignment. Negative instructions: Avoid photorealism, 3D render, neon/HUD, modern app icons, pastel illustrations, large color fields, soft gradients, cartoon style, handwritten text.</w:t>
      </w:r>
    </w:p>
    <w:p>
      <w:r>
        <w:rPr>
          <w:b/>
          <w:color w:val="C8A86B"/>
          <w:sz w:val="28"/>
        </w:rPr>
        <w:t>Style 112</w:t>
      </w:r>
    </w:p>
    <w:p>
      <w:pPr>
        <w:spacing w:after="280"/>
      </w:pPr>
      <w:r>
        <w:t>This design should convey an energetic and visually stimulating feel that is both modern and educational, inspired by a nightlife-infused retro manner. The visual identity is grounded in a very dark background color (#0D0A12) with white text (#FFFFFF) and an intensely pink accent color (#FF2A68), supported by a palette consisting of cyan (#00F0FF), amber yellow (#FF9F00), purple (#9D00FF), and midnight blue (#1B143F). The visual style is distinguished by simulated neon tubes and directional arrows placed in rounded containers, along with iconographic metaphors such as brains and cocktail glasses. Contrasts are created by pitting a coarse surface of dark brick against the smooth and luminous glass tubes. The composition is built around a hierarchical flow with a centered heading and a balanced comparison between a left and right side. The lighting is dominated by self-illuminating neon sources with powerful halo and bloom effects that cast colored ambient light on the textured background, where the lines have a uniform style with rounded caps. The typography consists of a retro-inspired script for headings, like luminous tubes, while the body text is set in a rounded sans-serif. To perfect the style, the text should have a white core with an outer colored glow that harmonizes with the color of the surrounding container.</w:t>
      </w:r>
    </w:p>
    <w:p>
      <w:r>
        <w:rPr>
          <w:b/>
          <w:color w:val="C8A86B"/>
          <w:sz w:val="28"/>
        </w:rPr>
        <w:t>Style 113</w:t>
      </w:r>
    </w:p>
    <w:p>
      <w:pPr>
        <w:spacing w:after="280"/>
      </w:pPr>
      <w:r>
        <w:t>This design should be infused with a technical and analytical tone with an urgent futuristic feel built on high visual contrast. The visual identity rests on a dark blue, near-black base (#050512) with white text (#FFFFFF) and an intense cyan accent color (#00FFFF), which is complemented by a vibrant palette consisting of magenta (#FF00FF), yellow (#FFFF00), indigo (#4B0082), and bright blue (#0055FF). The visual style is distinguished by holographic wireframes, icons of brains and gears with neon glow, and code snippets and glitch artifacts layered over a hexagonal grid. The texture combines digital noise and CRT scan lines with glass-like interface panels set against a blurred, rain-soaked urban environment glimpsed deep in the background. The composition centers on a logical flow chart with great depth, where interconnected nodes and floating text boxes in semi-transparent blue-tinted panels with beveled corners create order in the information flow. The lighting is built on self-illuminating neon emissions against deep shadows to mimic a backlit screen, while arrows and connectors are designed as both jagged lightning bolts and straight luminous vectors. Typographically, a bold heading in geometric sans-serif with neon glow is used, while the body text is set in a clean fixed-width typeface or DIN style to ensure technical precision and good readability by using semi-transparent backgrounds behind the text boxes.</w:t>
      </w:r>
    </w:p>
    <w:p>
      <w:r>
        <w:rPr>
          <w:b/>
          <w:color w:val="C8A86B"/>
          <w:sz w:val="28"/>
        </w:rPr>
        <w:t>Style 114</w:t>
      </w:r>
    </w:p>
    <w:p>
      <w:pPr>
        <w:spacing w:after="280"/>
      </w:pPr>
      <w:r>
        <w:t>Create a wide, horizontal futuristic tech/AI infographic in "dark mode neon HUD" style. The background should be charcoal black with a subtle gradient and light noise. Use high contrast and glowing neon light. Composition &amp; structure: Large main heading at the top, centered, in clean technical sans-serif (white or light gray). Divide the content into 3–4 steps with small headings "STEP 1," "STEP 2," etc. above each cluster. Left section: show a dense data matrix/column visual (thousands of small horizontal bars or dots in cyan/teal on black) that looks like raw data. Center section: an exploded layer stack in isometric 3D: 6–8 floating plates with semi-transparent "glass" surface, neon edges, glow, and dot/particle patterns. Each layer has a short label on the left in a vertical list. Right section: a glowing 3D cube/volume in neon colors and a stylized neural network (nodes and lines) with faint cyan glow. Insert arrows/chevrons between the sections to show flow from left → center → right. In a corner at the bottom: a small legend/panel in HUD style (framed box, neon lines) with 2–4 color-coded rows. Style &amp; rendering: Isometric/3D vector, "glassmorphism," semi-transparent surfaces, clear neon outlines. Outer glow/bloom around key shapes, small light particles in the layers, thin technical lines. Color palette: Black/dark gray base. Neon accent in cyan/teal, electric blue, magenta/purple, and lime green. Keep everything "sci-fi conference slide": clean, technical, high polish. Negative: No paper texture, no vintage, no hand-drawn style, no soft pastels, no photorealism. Extra "negative" lines (if the model strays): Avoid skeuomorphism, warm beige tones, serif typefaces, coarse grunge, low contrast, flat 2D pictograms without glow.</w:t>
      </w:r>
    </w:p>
    <w:p>
      <w:r>
        <w:rPr>
          <w:b/>
          <w:color w:val="C8A86B"/>
          <w:sz w:val="28"/>
        </w:rPr>
        <w:t>Style 115</w:t>
      </w:r>
    </w:p>
    <w:p>
      <w:pPr>
        <w:spacing w:after="280"/>
      </w:pPr>
      <w:r>
        <w:t>Create a wide, horizontal "futuristic finance dashboard" infographic in dark neon/tech style (cyber UI) with a deep dark blue/black background, subtle light rays, glowing lines, and a faint grid/bokeh that creates the feel of a digital market terminal. At the top, a large, centered heading in clean sans-serif uppercase should sit on a dark header bar, with a date/period label on the right in a light blue tone; the typography should be modern, crisp, and high-contrast (white/light gray for text). The main layout should consist of 5 equally wide vertical "glassmorphism" cards side by side with rounded corners, neon outlines, and soft inner shadows, where each card has its own accent color theme (blue, cyan, green, orange/gold, purple) that recurs in icon, arrow, and graph. In each card: place a small logo-like icon in a rounded badge at the top, followed by a short title row and a smaller label row; in the middle, a large numeric value in bold sans-serif should dominate, below it a clear trend indicator (up/down arrow) in matching neon color with a small percentage label; at the bottom, a small line graph/sparkline should sit in a dark panel with a glowing line and light gradient fill beneath the curve. Below the graph there should be a short "trend" section in smaller text with 2–3 lines, separated by thin divider lines, so the layout feels like a professional product card. Use consistent UI detailing: thin separators, small labels in uppercase, microtext, badges, and soft glow effects around the cards' edges; add discreet light reflections/highlights in corners that mimic glass. The color palette should be neon but controlled: cyan/teal, electric blue, lime green, amber/orange, and neon purple against a dark background, with bloom/outer glow but without becoming overexposed. Avoid vintage, paper texture, hand-drawn style, flat pastels, and photorealism; everything should feel like a modern digital finance panel/YouTube thumbnail of a market dashboard with strong structure, high polish, neon glow, and clearly card-based imagery.</w:t>
      </w:r>
    </w:p>
    <w:p>
      <w:r>
        <w:rPr>
          <w:b/>
          <w:color w:val="C8A86B"/>
          <w:sz w:val="28"/>
        </w:rPr>
        <w:t>Style 116</w:t>
      </w:r>
    </w:p>
    <w:p>
      <w:pPr>
        <w:spacing w:after="280"/>
      </w:pPr>
      <w:r>
        <w:t>Create a wide, horizontal neon-cyber "HUD explainer infographic" in dark sci-fi UI style with a deep black/dark blue background and a dense circuit board pattern of luminous traces in cyan, green, and orange that creates the feel of a digital city/circuit-board wall. At the top, a large, centered title should sit in a futuristic bold sans-serif with neon-green accent and a framed header plate with glowing edges. The layout should be clearly divided into a left vs. right theme with a large central metaphor in the middle: a neon-lit intersection/Y-split road radiating in a cyan→purple→orange gradient and drawing the eye into the image; the road should have glowing edge lines, small light particles, and perspective depth like a synthwave highway. On the left side, two large UI panels (glassmorphism cards) should be stacked vertically with rounded corners, dark semi-transparent background, neon frames in blue/cyan, and small icon badges; each panel contains a large illustration in sticker-like semi-flat 3D with glow (e.g., an AI/robot/diagram) and short headings in white text with neon accent, plus small geometric symbols and numbers as "data confetti." On the right side, two similar panels should be stacked vertically but with a warmer accent color (orange/amber) and clear warning markers (triangle, alert badge, red stamp), including a panel that looks like a "news card" or "warning window" with glitch lines and a large red "FALSE" stamp on the diagonal. At the far right, a separate "CALL TO ACTION" box should sit as a large neon-framed card with a clear heading and a large main phrase in uppercase, like a poster in UI form; the frame should be green/cyan with strong glow and inner shadow. Use many UI details: small buttons, window tabs, badge labels, pixel glow, thin separators, and soft bloom around all edges; the text should be scannable and high-contrast (white/light gray) with accent words in neon colors. The color palette should be strictly cyber: cyan/teal, neon green, purple/magenta, and orange/amber on a dark background, with controlled bloom and no photorealistic elements; avoid hand-drawn sketch, vintage, flat pastels, and minimalist corporate design—the goal is a dramatic, highly polished sci-fi dashboard infographic with a neon road in the middle, two columns of glowing UI panels, and a clear call-to-action box.</w:t>
      </w:r>
    </w:p>
    <w:p>
      <w:r>
        <w:rPr>
          <w:b/>
          <w:color w:val="C8A86B"/>
          <w:sz w:val="28"/>
        </w:rPr>
        <w:t>Style 117</w:t>
      </w:r>
    </w:p>
    <w:p>
      <w:pPr>
        <w:spacing w:after="280"/>
      </w:pPr>
      <w:r>
        <w:t>This design vision is permeated by a futuristic and sophisticated tonality that evokes an analytical sense of high-tech precision. The visual base rests on a deep, space-like background in the shade #020B1C, where the ice-blue text (#E1F5FE) and the intense cyan-blue accent color (#00E5FF) create sharp contrast against a palette of secondary tones in magenta (#FF4081), deep blue (#2979FF), electric turquoise (#18FFFF), and darker navy (#102035). The imagery focuses on isometric circuit boards, glowing data pathways, and holographic interfaces interwoven with technical schematics and visualized integrated circuits. The textures alternate between self-illuminating glass and polished metal resting on a digital grid with soft color transitions. The composition is symmetrically built around a central circular flow where isometric nodes are linked via logical paths in a flow-chart structure with distinct zones. The lighting is characterized by neon glow, inner luminescence, and dramatic bloom effects against a dark void, where the perspective creates the illusion of three-dimensional objects on a two-dimensional plane. The lines are thin and precise, like luminous traces on a circuit board, and framed by tech-inspired borders with subtle corner details. For headings, a powerful geometric sans-serif is used in uppercase and bold, such as Orbitron or Eurostile, while the body text is kept in a clean modern sans-serif or monospace. The typographic hierarchy is razor-sharp with clear size differentiation and color-coded emphasis, where main labels are written in uppercase and descriptions in regular sentence form to maintain technical authority.</w:t>
      </w:r>
    </w:p>
    <w:p>
      <w:r>
        <w:rPr>
          <w:b/>
          <w:color w:val="C8A86B"/>
          <w:sz w:val="28"/>
        </w:rPr>
        <w:t>Style 118</w:t>
      </w:r>
    </w:p>
    <w:p>
      <w:pPr>
        <w:spacing w:after="280"/>
      </w:pPr>
      <w:r>
        <w:t>Create a dark, futuristic "neon-outline explainer graphic" in 16:9 with a deep navy/black gradient background and subtle vignette. All elements should be line illustrations with soft neon glow and gradient stroke (cyan→blue→purple/pink), like a clean wireframe UI sketch: a large central rectangle that looks like a video player (play icon, progress bar, small button), below/beside it a long rectangular "comment box" with an icon (e.g., rosette/medal or speech bubble) and short text in white/cyan sans-serif; on the left, a small mobile/phone icon with several small "PROMPT" tags popping out like speech bubbles. Connect these blocks with clear flow logic: a large curved arrow from the video player down to the comment box, and a dotted arrow/line from the phone icon into the comment box; also add a small label/tag on a diagonal "tag" (hanging label) with neon stroke. The typography should be modern, uppercase sans-serif for headings and smaller sans for body text, all in light cyan/white with minimal shadow and high contrast against the background; use generous air and even margins. Add a large magnifying-glass icon partially over the comment box to create focus, and keep all edges rounded and consistent. No photorealism, no textures apart from faint noise/grain in the background; no filled color blocks—only neon outlines, glow, dotted lines, arrows, and UI icons in a clean, pedagogical "tech tutorial overlay" style.</w:t>
      </w:r>
    </w:p>
    <w:p>
      <w:r>
        <w:rPr>
          <w:b/>
          <w:color w:val="C8A86B"/>
          <w:sz w:val="28"/>
        </w:rPr>
        <w:t>Style 119</w:t>
      </w:r>
    </w:p>
    <w:p>
      <w:pPr>
        <w:spacing w:after="280"/>
      </w:pPr>
      <w:r>
        <w:t>Atmosphere and tone: A sophisticated and analytical profile with a visionary feel that functions pedagogically and instructively. Visual profile Base color: #020712 (Dark navy blue). Main text color: #E1F5FE (Light ice blue). Accent color: #00E5FF (Electric cyan). Support colors: #FF5252, #2979FF, #D1C4E9, #18FFFF. Graphic elements Floating isometric screens and models of brains in wireframe format. Luminous particle streams and hexagonal data blocks. Interfaces in semi-transparent glass (glassmorphism).</w:t>
      </w:r>
    </w:p>
    <w:p>
      <w:r>
        <w:rPr>
          <w:b/>
          <w:color w:val="C8A86B"/>
          <w:sz w:val="28"/>
        </w:rPr>
        <w:t>Style 120</w:t>
      </w:r>
    </w:p>
    <w:p>
      <w:pPr>
        <w:spacing w:after="280"/>
      </w:pPr>
      <w:r>
        <w:t>Feel and character: A technological and analytical aesthetic with a sense of urgency, future, and sharp contrasts. Visual Profile Background color: #050512 (Dark blue blackness). Main text color: #FFFFFF (Pure white). Accent color: #00FFFF (Clear cyan). Complementary colors: #FF00FF, #FFFF00, #4B0082, and #0055FF. Graphic Components Holographic wireframes along with symbolism around brains and gears. Glowing directional arrows and excerpts of code sequences. Visual glitch effects and overlays with hexagonal grids.</w:t>
      </w:r>
    </w:p>
    <w:p>
      <w:r>
        <w:rPr>
          <w:b/>
          <w:color w:val="C8A86B"/>
          <w:sz w:val="28"/>
        </w:rPr>
        <w:t>Style 121</w:t>
      </w:r>
    </w:p>
    <w:p>
      <w:pPr>
        <w:spacing w:after="280"/>
      </w:pPr>
      <w:r>
        <w:t>Create a minimalist "glassy purple UI tip card" in 16:9 with a dark background and soft purple gradient haze (deep violet→indigo) that flows diagonally across the image; add subtle film grain and faint bokeh dots so it feels like a premium app presentation. Center three horizontal, pill-shaped buttons (rounded capsules) stacked with even spacing; each pill should have a semi-transparent glass look, soft inner glow, and a thin neon edge in purple, with light drop shadow and faint bloom around the edges. To the left of each text pill there should be a small square icon button with rounded corners, also glassy with neon edge, containing a simple monochrome UI icon (e.g., group/plus, expand arrows, speech bubble), in white/lavender with minimal glow. The text in the pills should be large, clean sans-serif in white with a light purple tint and subtle soft shadow, left-aligned within each pill and with good padding; keep the rest of the surface completely clean without extra elements. Use a clear hierarchy: the top pill slightly lighter, the middle normal, the bottom with a subtle highlight on the last word (e.g., through a slightly lighter gradient on that part of the text) but without colorful marking. No photorealism, no hard lines, no illustrations—only an elegant, modern "app UI overlay" with purple glassmorphism, soft neon glow, three capsule rows, and small icon boxes on a dark, hazy background.</w:t>
      </w:r>
    </w:p>
    <w:p>
      <w:r>
        <w:rPr>
          <w:b/>
          <w:color w:val="C8A86B"/>
          <w:sz w:val="28"/>
        </w:rPr>
        <w:t>Style 122</w:t>
      </w:r>
    </w:p>
    <w:p>
      <w:pPr>
        <w:spacing w:after="280"/>
      </w:pPr>
      <w:r>
        <w:t>Create an infographic with "high-energy sci-fi fusion" imagery: dark black/blue background with massive, cinematic light glow and showers of sparks; composition in two clear halves meeting in the middle with a large "+" sign in white/yellow glow; the left side dominated by warm orange/gold plasma energy, the right side by cool cyan/blue electric energy, both with powerful particles, embers, light rays, and a strong central lens flare near the bottom edge; place two large, rounded "app tile" boxes in the middle (one on the left, one on the right) with thick neon outline, inner glow, and glassy/metallic surface, appearing to float above a glossy, dark "wet asphalt/metal" surface that reflects light and colors; create a clear energy arc/energy-ring effect around each tile (orange on the left, blue on the right) with glowing edge, small star particles, and electric cracks; typography: a single massive main heading at the top "AUTOMATION" in extra bold sans-serif, 3D/emboss feel, warm orange-to-yellow gradient, strong glow and subtle "heat haze"/motion streaks behind the text; the design should feel like an action-packed tech cinematic poster, extreme contrast, lots of bloom/inner glow, crisp edges, clear center alignment, minimal small text, no people, no platform UI, no timestamps, no watermarks, focus on dramatic energy, sparks, neon frames, and reflective surface.</w:t>
      </w:r>
    </w:p>
    <w:p>
      <w:r>
        <w:rPr>
          <w:b/>
          <w:color w:val="C8A86B"/>
          <w:sz w:val="28"/>
        </w:rPr>
        <w:t>Style 123</w:t>
      </w:r>
    </w:p>
    <w:p>
      <w:pPr>
        <w:spacing w:after="280"/>
      </w:pPr>
      <w:r>
        <w:t>Create a high-contrast infographic with a neon-cyber/tech aesthetic and a clear before→after narrative. Composition: divide the scene into left and right halves with a strong, glowing arrow/connector pointing from left to right (thick arrow, neon purple/cyan edge glow, light motion blur, and particles along the edge). Left side: "messy/old" feel with stacks of books/paper bundles/notes in semi-3D (stylized but detailed), darker blue/purple background with sparks and light streaks. Right side: "premium/new" feel with an iconic, shining product/object in 3D (e.g., a safe, gift box, or trophy-like container) glowing from within with warm gold/orange glow; use strong rim light, mirrored metal edges, and flying gold particles/coins/sparkles around the object for "value" signal. Background: cosmic/energetic nebula in blue–purple with cyan highlights, radial light bursts behind the main objects, star particles, lens flare, and streaks for speed. Typography: extremely large, blocky sans-serif with clear hierarchy (top row in white, main word in cyan/blue gradient with strong outer glow, bottom row in yellow/gold with black stroke or deep shadow); maximum 6–10 words total, all caps, centered over the respective part but with the main word over the middle for maximum punch. Insert small UI-like badges/labels that stand out (rounded rectangles with neon glow) near the arrow for a "tech" feel. Color palette: cyan + electric blue + neon purple as primary, gold/orange as premium accent; hard contrast, powerful bloom, clear glows, sharp edges on text. Style rules: no flat 2D, no hand-drawn lines; everything should feel like modern "neon 3D thumbnail art" with exaggerated readability, dramatic lighting, high saturation, and energetic particles—optimized for visibility at small sizes.</w:t>
      </w:r>
    </w:p>
    <w:p>
      <w:r>
        <w:rPr>
          <w:b/>
          <w:color w:val="C8A86B"/>
          <w:sz w:val="28"/>
        </w:rPr>
        <w:t>Style 124</w:t>
      </w:r>
    </w:p>
    <w:p>
      <w:pPr>
        <w:spacing w:after="280"/>
      </w:pPr>
      <w:r>
        <w:t>Atmosphere and feel: The aesthetic should radiate a rebellious and energetic force with a raw, authoritative urban character. Visual Identity Background shade: #3e3a36 (Dark, industrial gray-brown) Main text color: #ff6d00 (Strong, glowing orange) Accent color: #00d8ff (Luminous neon blue) Secondary tones: #76ff03, #651fff, #ffeb3b, #1a1a1a, #d50000 Imagery and Execution Motifs and elements: A backdrop of a naturalistic brick wall adorned with colorful spray-painted letters. Stencil-style iconography depicting gears, clockworks, and atoms. Graphic elements of dripping paint splashes and industrial piping. Surface and structure: A surface marked by rough brick texture, flaking plaster, and glossy paint details against raw concrete surfaces with natural defects. Composition and light: A centered vertical hierarchy with a dominant, massive heading block framed by architectural wall elements. Dramatic street lighting from above that creates sharp light reflections on the text and deep shadows beneath the protruding relief elements. Technical style: Medium: Digital graffiti simulation. Line quality: Heavy black outlines with lively and varying width. Depth: Text with clear, simulated 3D relief. Typography Heading: Custom "Bubble Graffiti." Body text: Sharp marker or brush script. Weight: Massive weight (Heavy/Black). Effects: Outer outlines, tonal fills, shadow effects, and realistic drip effects.</w:t>
      </w:r>
    </w:p>
    <w:p>
      <w:r>
        <w:rPr>
          <w:b/>
          <w:color w:val="C8A86B"/>
          <w:sz w:val="28"/>
        </w:rPr>
        <w:t>Style 125</w:t>
      </w:r>
    </w:p>
    <w:p>
      <w:pPr>
        <w:spacing w:after="280"/>
      </w:pPr>
      <w:r>
        <w:t>This design should radiate an energetic and playful retro feel that is both nostalgic and instructive in its presentation. The visual base rests on a mint green background (#9ED9CC) that meets a soft pink tone (#F6C0C7) through a vertical division, where deep black text (#111111) and a red accent color (#E84E45) create clear contrasts along with secondary touches of white, gray, yellow, and cyan blue. The visual style is inspired by classic comic books with colorful character illustrations, speech bubbles, and checkered racing borders that frame the composition. The layout is bilaterally symmetrical and divided down the middle by a vertical chrome bar, with heavy heading fields at the top and bottom and central flow diagrams tied together by shiny metal arrows. The textures alternate between a matte paper finish with subtle halftone patterns and high-gloss metal effects, supported by flat illustrative lighting with neon-like glow and sharp light reflections on the chrome surfaces. Among the recurring motifs are gears, hamburgers, milkshakes, and diamonds that give a unique character to the whole. Typographically, a massive retro display style with white outlines, drop shadows, and 3D effects is used for headings, while the body text is kept in a clean and functional gothic sans-serif inside speech bubbles or rectangular text blocks to ensure the highest readability.</w:t>
      </w:r>
    </w:p>
    <w:p>
      <w:r>
        <w:rPr>
          <w:b/>
          <w:color w:val="C8A86B"/>
          <w:sz w:val="28"/>
        </w:rPr>
        <w:t>Style 126</w:t>
      </w:r>
    </w:p>
    <w:p>
      <w:pPr>
        <w:spacing w:after="280"/>
      </w:pPr>
      <w:r>
        <w:t>Create a wide, horizontal retro infographic in 1950s "mid-century pop culture poster" style with a clear print feel: warm beige, lightly stained paper background with subtle grain, halftone/print texture, and faint color fading at the edges. Use playful, hand-lettered/comic display typography for the main heading (thick letters with dark outline and light shadow) and place it in a large, rounded banner at the top with pastel gradient (turquoise/teal) and a contrasting secondary banner below in pink, both with "chrome"-like highlight lines and thick outlines that feel like 1950s sign painting. The main layout should consist of three large, equally wide cards/panels side by side (left–middle–right), each panel with heavily rounded corners, multilayered frames (mint/teal/pink), and a retro "inset" feel with inner shadow, like plastic/chrome fittings. Inside each panel there should be a large central icon/illustration in clean 2D retro-cartoon style with soft gradients and clear outlines (sticker feel), plus short text blocks in bullet form with small pictograms/emoji-like icons as bullets; keep the text scannable and well-aligned with clear headings in bold retro display style. Insert small decorative "atomic age" ornaments around in the background: starbursts, boomerang shapes, small sparks, and confetti dots in pastel (mint, light yellow, coral, light blue), plus some small sign-like detail (e.g., neon badge) in the same style. The color palette should be consistently 1950s: turquoise/teal, mint green, soft pink, coral red, butter yellow, and muted black for outlines; use subtle highlights that mimic chrome and plastic, but avoid photorealism and 3D render. The overall impression should be a nostalgic, cheerful poster infographic with clear frames, central illustrations, retro typography, atomic age decorations, and printed paper finish; avoid modern minimalist corporate style, neon HUD, thin line diagrams, and overly clean vector lines without texture.</w:t>
      </w:r>
    </w:p>
    <w:p>
      <w:r>
        <w:rPr>
          <w:b/>
          <w:color w:val="C8A86B"/>
          <w:sz w:val="28"/>
        </w:rPr>
        <w:t>Style 127</w:t>
      </w:r>
    </w:p>
    <w:p>
      <w:pPr>
        <w:spacing w:after="280"/>
      </w:pPr>
      <w:r>
        <w:t>This design is characterized by a logical, systemic, and technical tonality with a digitally authoritative feel. The visual identity rests on a background of absolute blackness (#000000), where the text in light gray (#F0F0F0) is sharply contrasted against an intensely neon-green accent color (#00FF41). To create a complex graphic interface, magenta (#D633B3) is also used for code highlighting, dark forest green (#1A331A) for muted surfaces, plus details in amber yellow (#FFB86C) and pure white (#FFFFFF). The visual style is based on a central terminal window with a rectilinear vertical list structure framed by borders resembling circuit boards and technical-mechanical outlines with circuit nodes. The content includes line numbering, syntax highlighting, and HUD elements, all presented with clean vector lines that have a subtle feel of CRT scan lines and a matte digital finish. The surface is covered by a layer of digital noise, and in the background a faint rain of binary code or a geometric grid can be glimpsed. The light is self-illuminating and high-contrast, where the neon-colored text seems to glow against the black void. The typography consists of pixelated monospace typefaces in console style for headings and fixed-width typefaces for code in the body text, where keywords are highlighted in magenta or pink while comments are kept in a muted white tone.</w:t>
      </w:r>
    </w:p>
    <w:p>
      <w:r>
        <w:rPr>
          <w:b/>
          <w:color w:val="C8A86B"/>
          <w:sz w:val="28"/>
        </w:rPr>
        <w:t>Style 128</w:t>
      </w:r>
    </w:p>
    <w:p>
      <w:pPr>
        <w:spacing w:after="280"/>
      </w:pPr>
      <w:r>
        <w:t>This design profile is permeated by a technically authoritative and nostalgic feel with a cryptic hacker spirit, where the visual identity rests on a bottomless blackness in color code #050505. The dominant text color in terminal green (#2CFF56) is complemented by an amber yellow accent (#FFB200) along with secondary tones in dark green (#00551A), white (#FFFFFF), and dark gray (#1E1E1E). The visual style combines ASCII art and pixel graphics with circuit board patterns in wireframe model, data streams of binary rain, and technical flow charts in a classic command prompt interface. To reinforce the retro feel, textures such as phosphor glow from old CRT screens, scan lines, digital noise, and high-contrast pixelation are used. The layout is modularly built vertically with dashed dividers and a central main graphic depicting a computer or terminal, surrounded by clearly defined zones for headings, comments, and diagrams. The lighting is built on self-illuminating neon elements that seem to glow against the dark void to simulate screen light, where the line work consists of thin, often dotted lines of a single pixel width. The framing is done with double lines or terminal-style brackets, while the margins are adorned with hex codes, binary strings, and ASCII elements. Typographically, pixelated block headings are used in uppercase and a fixed-width typeface (monospaced) for body text, where color-coded syntax highlighting is used to create clear visual emphasis.</w:t>
      </w:r>
    </w:p>
    <w:p>
      <w:r>
        <w:rPr>
          <w:b/>
          <w:color w:val="C8A86B"/>
          <w:sz w:val="28"/>
        </w:rPr>
        <w:t>Style 129</w:t>
      </w:r>
    </w:p>
    <w:p>
      <w:pPr>
        <w:spacing w:after="280"/>
      </w:pPr>
      <w:r>
        <w:t>Overall tone: Cryptic, technical, bleak, nostalgic, and with a high-tech command-line interface. Graphic Profile: Background shade: "#020502" Character color: "#4AF626" Accent shade: "#1A3B1A" Complementary colors: ["#0D1F0D", "#88FF88", "#002200"] Imagery and Style: Hallmarks: Vintage CRT screen hardware, flowing Matrix-like code, terminal interfaces, pixelated interference Surface and structure: Thick scan lines, phosphor bloom, grain, screen surface curvature, chromatic aberration. Composition: Centered focus on the monitor, immersive small perspective shift, claustrophobic framing focused on the digital readout. Lighting: Muted ambient darkness, main illumination via screen radiation (green phosphor glow), volumetric light effects from the screen. Screen effect: CRT bloom and interlaced lines Mood: Dark, underground hacker lair Typography: Heading: Monospace Pixelated (e.g., VT323, Fixedsys) Body text: Monospace terminal font Font weights: Regular, Bold for commands Character set: Alphanumeric mixed with Katakana/Kanji</w:t>
      </w:r>
    </w:p>
    <w:p>
      <w:r>
        <w:rPr>
          <w:b/>
          <w:color w:val="C8A86B"/>
          <w:sz w:val="28"/>
        </w:rPr>
        <w:t>Style 130</w:t>
      </w:r>
    </w:p>
    <w:p>
      <w:pPr>
        <w:spacing w:after="280"/>
      </w:pPr>
      <w:r>
        <w:t>This design vision should radiate an urgent and commanding tonality with a motivating, industrial, and authoritative character reminiscent of powerful graphic manifestos. The visual framework rests on a warm cream-colored background (#F6EEDA) where the deep black text (#0D0D0D) and an intensely red accent color (#CC2A22) create dominant contrast, complemented by secondary tones in charcoal black (#1F1F1F), muted beige (#E8DCC5), and dark red (#A6211A). The visual style is defined by powerful silhouettes and industrial iconography such as gears, factories, megaphones, and hammers, combined with dynamic motion lines and coarse directional arrows. The surface should have a tactile feel of matte vintage paper with screen-printed grain and digital noise that completely lacks gloss. The composition is governed by a dynamic diagonal layout divided by heavy dividers and characterized by high visual density. The lighting is strictly flat and graphic without any color gradients, where high-contrast two-tone shading is used to create sharpness. The line work is executed with heavy and uniform strokes framed by a powerful black border, while the symbolism is often metaphorical, such as broken chains or watchful eyes. Typographically, an extremely heavy and condensed sans-serif or Japanese gothic in "Extra Bold" weight is used, where the text is either block-aligned or placed at dramatic angles with solid fills and simple shadow effects to reinforce the authoritative message.</w:t>
      </w:r>
    </w:p>
    <w:p>
      <w:r>
        <w:rPr>
          <w:b/>
          <w:color w:val="C8A86B"/>
          <w:sz w:val="28"/>
        </w:rPr>
        <w:t>Style 131</w:t>
      </w:r>
    </w:p>
    <w:p>
      <w:pPr>
        <w:spacing w:after="280"/>
      </w:pPr>
      <w:r>
        <w:t>This design vision should radiate a robust and authoritative power that feels both urgent and pedagogical through a tangibly tactile expression. The visual identity rests on a neutral light gray background (#EBEBEB) where the deep black text (#121212) and a sharp warning-yellow accent color (#FFC20E) create clear readability, supported by a palette in dark gray (#2B2B2B), muted blue (#5B85AA), and earthy tones in ochre and brown. The imagery is characterized by industrial elements such as diagonal warning stripes, bolted metal frames, and heavy machinery combined with gear metaphors, technical blueprints, and speech bubbles for instructions. The surfaces should have a raw feel of weathered concrete, scratched metal, and a layer of grunge noise with touches of oil stains and worn paper to reinforce the mechanical theme. The composition is strictly modular and organized as a grid of sign-like panels with thick frames adorned with rivets, where the information is divided into three clearly numbered main sections. The lighting is flat but uses textured shading and hard contrasts on the mechanical details to give them physical weight, all executed with thick and raw ink outlines mimicking technical sketches. Hand-drawn industrial symbols such as wrenches and safety helmets complement the whole, while the typography is built on a massive industrial gothic sans-serif for headings and a functional sans-serif in medium weight for body text, giving an expression reminiscent of stencil-painted warning signs in a factory environment.</w:t>
      </w:r>
    </w:p>
    <w:p>
      <w:r>
        <w:rPr>
          <w:b/>
          <w:color w:val="C8A86B"/>
          <w:sz w:val="28"/>
        </w:rPr>
        <w:t>Style 132</w:t>
      </w:r>
    </w:p>
    <w:p>
      <w:pPr>
        <w:spacing w:after="280"/>
      </w:pPr>
      <w:r>
        <w:t>This design vision should radiate a sense of technical authority and industrial precision through a marked focus on hardware and robust reliability. The visual base rests on a background in a neutral, light gray metal tone (#cfd3d6) with text in deep black (#1f1f1f) and a bright yellow accent color (#ffc107) that acts as a guide through the technical details. The imagery integrates photorealistic hardware components with two-dimensional circuit diagrams on a substrate of brushed aluminum and scratched metal, where the textures alternate between rubber insulation on cables, matte plastic, and authentic industrial grime. The composition centers on an information plate that appears to be bolted onto a worn workbench, framed by workshop instruments such as digital calipers, screwdrivers, and coiled cables that together create a natural border. Inside this field, yellow circuit lines are used as guide rails to tie together various modular sections and direct the viewer's gaze between hardware renderings and text blocks. The lighting mimics the cold and diffuse ceiling light of a workshop, creating soft, realistic drop shadows beneath the 3D objects, while subtle glow effects from yellow LED indicators bring the surface to life. Engraved panels and riveted sheet metal reinforce the physical presence and feel of durable construction. Typographically, a massive industrial sans-serif in uppercase is used for main headings, like DIN Condensed or Impact, while the body text is kept in a clean and utilitarian typeface such as Roboto or Helvetica. The text appears either stamped with dark ink directly onto the metal or deeply etched into the surface, where bold headings in frames clearly mark the technical specifications to maintain a strict hierarchy.</w:t>
      </w:r>
    </w:p>
    <w:p>
      <w:r>
        <w:rPr>
          <w:b/>
          <w:color w:val="C8A86B"/>
          <w:sz w:val="28"/>
        </w:rPr>
        <w:t>Style 133</w:t>
      </w:r>
    </w:p>
    <w:p>
      <w:pPr>
        <w:spacing w:after="280"/>
      </w:pPr>
      <w:r>
        <w:t>Create a wide, horizontal "premium National Geographic-style space-to-Earth cutaway infographic" with photorealistic, cinematic lighting and extremely high detail. The background should be deep space black with a starfield and a large view of Earth's curvature running diagonally across the image; let the atmosphere have a thin blue glow/aurora band along the horizon. Integrate a large, realistic land and sea surface with clouds, coastlines, and topography, and build in a dramatic geological cutaway in the foreground: a cut-out "wedge" of the Earth's crust in perspective revealing layers (crust, mantle) with glowing orange/red inner channels, cracks, and magma flows, along with a smoking volcano on the surface; use realistic materials and soft shadows so the cutaway feels like a physical 3D model. Place several large numbered callouts (1–5) in airy, modern sans-serif with a light blue/white number, positioned over different parts of the scene, and for each number a short heading and 2–3 lines of text in small white sans-serif; keep the text in discreet blocks with plenty of air and precise alignment. On the left side, a large, vertical main heading should sit in thin, elegant sans-serif (very large, all caps, with wide line spacing) with a subheading and a short introductory text beneath, like a magazine feature; use light blue/white typography that contrasts with the space background. Add thin, semi-transparent arrows and flow lines across sea/land and into the cutaway (white/gray) that show circulation/transport, plus small labels directly on the geological layers in very discreet text (light gray) that follow the surfaces. Include a small inset of the moon or a small diagram figure near the top (photorealistic moon disk and a minimal line diagram), with thin leader lines. The overall impression should be a high-budget documentary infographic: photorealistic space+Earth view, 3D geological cross-section model with glowing interior, airy numbered storytelling text, thin annotation lines, and a sober color palette (blue atmosphere, white text, orange magma), without neon HUD, without hand-drawn sketch, and without flat vector elements.</w:t>
      </w:r>
    </w:p>
    <w:p>
      <w:r>
        <w:rPr>
          <w:b/>
          <w:color w:val="C8A86B"/>
          <w:sz w:val="28"/>
        </w:rPr>
        <w:t>Style 134</w:t>
      </w:r>
    </w:p>
    <w:p>
      <w:pPr>
        <w:spacing w:after="280"/>
      </w:pPr>
      <w:r>
        <w:t>This design should be permeated by a dynamic and artistic tonality that feels conceptual, energy-filled, and profound. The base is formed by a deep, purple-black background tone with color code #1a1025, where white text (#FFFFFF) and an intensely yellow accent color (#FFD600) create lively contrasts against a secondary palette consisting of red (#D32F2F), blue (#1976D2), black (#121212), and light gray (#E0E0E0). The visual style is characterized by an abstract expressionist expression with a powerful impasto texture, where thickly applied oil paint and raw brushstrokes meet the visible structure of a canvas, complemented by dynamic paint splashes and subtle code snippets embedded in the paint layers. The composition is built on a three-part narrative structure resting on top of a centered abstract swirl, where dark, semi-transparent gradients and vignetting are used strategically to lift the white text from the chaotic background. The artistic technique mimics a combination of acrylic pouring and palette knife work, with a layer of grunge providing extra depth. The lighting creates an inner luminescence in the painting itself, while the text layers are presented with flat and clear lighting. Typographically, large, hand-painted numbers are used in a heavy calligraphic brush style with organic edges, while the headings are set in a bold, modern sans-serif in gothic style with powerful drop shadows. The body text is kept in a clean, white sans-serif in medium weight, where all text elements are given an outer glow or shadow effect to ensure they stand out against the detail-rich and noisy backdrop.</w:t>
      </w:r>
    </w:p>
    <w:p>
      <w:r>
        <w:rPr>
          <w:b/>
          <w:color w:val="C8A86B"/>
          <w:sz w:val="28"/>
        </w:rPr>
        <w:t>Style 135</w:t>
      </w:r>
    </w:p>
    <w:p>
      <w:pPr>
        <w:spacing w:after="280"/>
      </w:pPr>
      <w:r>
        <w:t>This design should convey a feel of adventure and technical fantasy with an industrial and authoritative tone reminiscent of a bygone future. The visual identity is anchored in a deep blue background evoking the infinity of space (#0d1b33), where a central illustration of a steampunk astronaut stands in focus against a backdrop of glowing nebulae. The composition is built as a symmetrical collage with a central motif surrounded by radial information points, connected through complex conduits of copper pipes and intermeshed brass gears (#cd7f32). The surfaces should have a tactile and worn feel of weathered paper and brushed bronze, where analog gauges and skeuomorphic industrial details such as rivets and pipes create technical depth. The lighting is cinematic with a warm rim light on the main figure that contrasts with the cold surrounding starlight, while the metallic surfaces are given sharp reflections and the paper fields cast soft shadows to reinforce the layer-on-layer effect. The framing consists of torn paper edges and riveted metal frames, and the iconography consists of clean line icons embossed on round copper medallions. Typographically, a worn slab-serif in vintage style is used for headings, while the body text is kept in a clean, condensed, and geometric sans-serif. To maximize readability and contrast, the dark brown text (#2b1d0e) is placed on fields of light beige parchment, where large and powerful headings are clearly separated from the more densely packed informative body copy.</w:t>
      </w:r>
    </w:p>
    <w:p>
      <w:r>
        <w:rPr>
          <w:b/>
          <w:color w:val="C8A86B"/>
          <w:sz w:val="28"/>
        </w:rPr>
        <w:t>Style 136</w:t>
      </w:r>
    </w:p>
    <w:p>
      <w:pPr>
        <w:spacing w:after="280"/>
      </w:pPr>
      <w:r>
        <w:t>Create an infographic with a modern "tech-neon" look: dark background with deep gradient (navy→purple→teal) and subtle light rays/particles/bokeh that add energy; clear two-part composition left→right showing "from tool to result" with a strong center arrow/chevron pointing right, the arrow should have neon glow (turquoise/green) and function as visual flow; the left side should feel like UI/tool screens with floating cards/panels in glassy "glassmorphism" (transparent boxes, soft corners, thin lines, blue/purple glow, drop shadow), the right side should feel like a finished published result in a browser window/mockup (clean white surface but with warm highlight and a clear "PUBLISHED" badge/stamp with strong contrast and glow); place large, thick heading rows at the bottom that dominate (bold condensed sans-serif, uppercase, extremely high readability), use two-color typography with gradient or color alternation per row (cyan/teal for some words, warm yellow/orange for others) plus clear outline/outer glow to pop against the background; include a small "callout" label near the arrow (e.g., a rounded rectangle with neon edge and text) for extra "hook," but keep other elements few and clean; use strong lighting with edge glow around main objects, clear depth feel via shadows and perspective, light vignette that draws the eye toward the middle, and a "premium digital" finish (crisp, high-contrast, saturated but controlled), no watermarks, no timestamps, no platform UI elements.</w:t>
      </w:r>
    </w:p>
    <w:p>
      <w:r>
        <w:rPr>
          <w:b/>
          <w:color w:val="C8A86B"/>
          <w:sz w:val="28"/>
        </w:rPr>
        <w:t>Style 137</w:t>
      </w:r>
    </w:p>
    <w:p>
      <w:pPr>
        <w:spacing w:after="280"/>
      </w:pPr>
      <w:r>
        <w:t>Create an infographic with a "dark tech + neon ember" aesthetic: very dark background (almost black/anthracite) with subtle gradients and light vignette, high contrast and premium digital finish; in the center a grid of rounded "UI cards/tiles" (3x3 feel) with thin neon edges, soft inner glow, and drop shadow, each tile contains a simple icon in glowing orange/gold (like warm neon/fire), preferably with a light 3D/emboss feel and small particles/sparks around the icons; at the top a large, clean title/logo style in white/light gray sans-serif with soft glow and plenty of air (large typographic hierarchy), preferably with a color accent in the logo as a subtle gradient but keep the rest sober; at the bottom a massive "hook" text that takes up a lot of space (extra bold, rounded/condensed sans-serif, uppercase), white fill with thick black outline and additional orange glow/gradient accent on one word to create punch, the text should sit as a "banner" without covering the main motif too much; the whole should feel like a futuristic dashboard/screen with glassy highlights, reflections, and light bloom around neon, but with clear readability on mobile (large shapes, few elements, strong separation); color palette: black/anthracite + warm orange/gold as primary glow, with small touches of neutral gray/white for text; no timestamps, no platform UI, no watermarks, no excessively many details, focus on clear thumbnail composition and "premium tech course/overview" feel.</w:t>
      </w:r>
    </w:p>
    <w:p>
      <w:r>
        <w:rPr>
          <w:b/>
          <w:color w:val="C8A86B"/>
          <w:sz w:val="28"/>
        </w:rPr>
        <w:t>Style 138</w:t>
      </w:r>
    </w:p>
    <w:p>
      <w:pPr>
        <w:spacing w:after="280"/>
      </w:pPr>
      <w:r>
        <w:t>Create a wide, horizontal "data-art astronomy infographic" in ultra-minimal dark mode with a deep black background and extremely clean, thin lines. The main imagery should be long, elegant, multicolored trace curves flowing across the entire canvas like silk ribbons: thousands of densely layered lines in a warm spectral gradient (red→orange→yellow→green→cyan) forming large concentric swirls/spirals around small planet bodies, with soft transitions and no glow—only clean printed precision. Use large circular "orbit halos" and rings as thin gray/blue lines around certain planets, plus several soft, sweeping paths that cross the image and tie the swirls together in a cohesive flow composition; let the lines create a clear left-to-right movement. Place photorealistic or very subtly rendered planets as small, crisp spheres on black (with correct lighting and light shadow), but keep them small so the line work dominates. Place small, extremely discreet labels in white/light gray microtypography (sans-serif) near swirls and paths, with thin leader lines and dotted segments; also include a small legend with color dots and short text in minimal style. Include an "asteroid/comet" column as a row of small gray stone silhouettes or miniature images placed vertically with small labels. At the bottom, a narrow timeline/scale strip should run across the width on a dark blue tinted base: many tick marks, small years, and a few marked points with small green/blue labels, all in very fine line weight. The composition should feel like an award-winning information graphic where negative space and line rhythm are the main aesthetic: no boxes, no large color fields, no hand-drawn style, no glassmorphism, and no neon HUD; only black background, thin precise lines, spectral trace bands, small planets, microtext annotations, and a bottom-edge timeline in strictly minimalist data visualization style.</w:t>
      </w:r>
    </w:p>
    <w:p>
      <w:r>
        <w:rPr>
          <w:b/>
          <w:color w:val="C8A86B"/>
          <w:sz w:val="28"/>
        </w:rPr>
        <w:t>Style 139</w:t>
      </w:r>
    </w:p>
    <w:p>
      <w:pPr>
        <w:spacing w:after="280"/>
      </w:pPr>
      <w:r>
        <w:t>This design vision unites timeless elegance with an authoritative feel through a sophisticated cultural fusion where East Asian tradition meets modern engineering. The visual foundation rests on a background of aged and fibrous rice paper (#F4F1E8), where deep black text (#0D0D0D) and a dark red accent color (#8A1C15) create harmonious contrast. The imagery is characterized by a unique combination of classical ink paintings (Sumi-e) and razor-sharp, modern isometric diagrams, where expressive brushstrokes with varying thickness are used to frame and structure the content. The surface is marked by tactile details such as ink bleed, subtle splash effects, and dry brushstrokes that give an organic feel to the technical presentations. The composition is bilaterally symmetrical and divided by a central vertical axis, resulting in a balanced two-column layout where delicate nature sketches of trees or temples are set against precise 3D renderings of products. The lighting is flat and ambient, true to the analog paper medium, where depth is created through the varying density of the ink and layered shading rather than through photorealistic light. The red accent color is used sparingly as a focal point and divider, like the traditional seal stamps found on antique scrolls. Typographically, a classic antiqua is used, for example Garamond or Caslon, where the hierarchy is governed through bold weight for main headings and underlined section headers with decorative flourishes, which guarantees the highest readability against the textured background.</w:t>
      </w:r>
    </w:p>
    <w:p>
      <w:r>
        <w:rPr>
          <w:b/>
          <w:color w:val="C8A86B"/>
          <w:sz w:val="28"/>
        </w:rPr>
        <w:t>Style 140</w:t>
      </w:r>
    </w:p>
    <w:p>
      <w:pPr>
        <w:spacing w:after="280"/>
      </w:pPr>
      <w:r>
        <w:t>This design vision is characterized by an analytical and authoritative feel where engineering and technical sharpness take center stage. The visual framework rests on a midnight blue backdrop (#0b1623) that supports light gray text (#f0f0f0) and a distinct orange accent color (#ff9f30). The imagery focuses on a technical exploded view in wireframe format, where a central object is shown in its individual components against a discreet geometric drafting grid. The composition is governed by angled leader lines and modular information clusters that create a clear data structure around the central motif. The surface should be perceived as a digital drawing with razor-sharp vector lines in white and orange, illuminated by flat but high-contrast light that gives the lines an almost self-illuminating quality against the matte, schematic surface. Typographically, a condensed sans-serif in uppercase is used for main headings, where the orange color is used to highlight titles and labels while the white color is reserved for the descriptive body copy. By combining bold weight in the headings with clean and functional body text, a sophisticated and easily navigable technical hierarchy is created that underscores the precision of the document.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